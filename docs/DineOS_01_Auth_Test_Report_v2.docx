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DineOS v2 Backend API — Phase 1</w:t>
      </w:r>
    </w:p>
    <w:p>
      <w:pPr>
        <w:jc w:val="left"/>
      </w:pPr>
      <w:r>
        <w:rPr>
          <w:b/>
          <w:sz w:val="32"/>
        </w:rPr>
        <w:t>01 Auth — Test Run Report (v2)</w:t>
      </w:r>
    </w:p>
    <w:p>
      <w:r>
        <w:rPr>
          <w:i/>
          <w:sz w:val="20"/>
        </w:rPr>
        <w:t>Post-deployment run: now includes role_id + role_name in login and /me responses. Commit fce96da on main. Every request re-run against live Render server.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01 Auth</w:t>
        <w:br/>
        <w:t>Target: https://dineos-1unt.onrender.com/v1</w:t>
        <w:br/>
        <w:t>Tenant: demo-bistro</w:t>
        <w:br/>
        <w:t>Run timestamp (UTC): 2026-08-04T13:22:08+00:00</w:t>
        <w:br/>
        <w:t>Document generated: 2026-08-04 13:27 UTC</w:t>
      </w:r>
    </w:p>
    <w:p>
      <w:pPr>
        <w:pStyle w:val="Heading1"/>
      </w:pPr>
      <w:r>
        <w:rPr>
          <w:rFonts w:ascii="Calibri" w:hAnsi="Calibri"/>
        </w:rPr>
        <w:t>Overview</w:t>
      </w:r>
    </w:p>
    <w:p>
      <w:r>
        <w:rPr>
          <w:sz w:val="21"/>
        </w:rPr>
        <w:t>All 9 requests in the 01 Auth folder were executed in order against the live Render deployment at https://dineos-1unt.onrender.com/v1. Result: 9 passed, 0 failed. Every 2xx example file from the v1 run was overwritten with the new response body. The two new fields role_id and role_name are now present in both the login and /me responses; the existing role field is unchanged for backward compatibility.</w:t>
      </w:r>
    </w:p>
    <w:p>
      <w:pPr>
        <w:pStyle w:val="Heading2"/>
      </w:pPr>
      <w:r>
        <w:rPr>
          <w:rFonts w:ascii="Calibri" w:hAnsi="Calibri"/>
        </w:rPr>
        <w:t>Verification — new fields on live server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3969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role_id</w:t>
            </w:r>
          </w:p>
        </w:tc>
        <w:tc>
          <w:tcPr>
            <w:tcW w:type="dxa" w:w="198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role_name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POST /v1/auth/login/ (admin)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1</w:t>
            </w:r>
          </w:p>
        </w:tc>
        <w:tc>
          <w:tcPr>
            <w:tcW w:type="dxa" w:w="198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org_admin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POST /v1/auth/login/ (manager)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MANAGER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2</w:t>
            </w:r>
          </w:p>
        </w:tc>
        <w:tc>
          <w:tcPr>
            <w:tcW w:type="dxa" w:w="198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manager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POST /v1/auth/login/ (server)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SERVER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3</w:t>
            </w:r>
          </w:p>
        </w:tc>
        <w:tc>
          <w:tcPr>
            <w:tcW w:type="dxa" w:w="198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server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POST /v1/auth/login/ (cashier)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CASHIER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4</w:t>
            </w:r>
          </w:p>
        </w:tc>
        <w:tc>
          <w:tcPr>
            <w:tcW w:type="dxa" w:w="198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cashier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GET  /v1/auth/me/ (admin)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1701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1</w:t>
            </w:r>
          </w:p>
        </w:tc>
        <w:tc>
          <w:tcPr>
            <w:tcW w:type="dxa" w:w="198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B712A"/>
                <w:sz w:val="18"/>
              </w:rPr>
              <w:t>✓ org_admin</w:t>
            </w:r>
          </w:p>
        </w:tc>
      </w:tr>
    </w:tbl>
    <w:p>
      <w:pPr>
        <w:pStyle w:val="Heading1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â€” Admin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â€” Manager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â€” Server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Login â€” Cashier</w:t>
              <w:br/>
              <w:t>/v1/auth/login/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Me</w:t>
              <w:br/>
              <w:t>/v1/auth/me/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Refresh Token</w:t>
              <w:br/>
              <w:t>/v1/auth/refresh-token/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Change Password</w:t>
              <w:br/>
              <w:t>/v1/auth/change-password/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Forgot Password</w:t>
              <w:br/>
              <w:t>/v1/auth/forgot-password/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Logout</w:t>
              <w:br/>
              <w:t>/v1/auth/logout/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2"/>
      </w:pPr>
      <w:r>
        <w:rPr>
          <w:rFonts w:ascii="Calibri" w:hAnsi="Calibri"/>
        </w:rPr>
        <w:t>1. Login â€” Admin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"admin@demo-bistro.demo",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1NDUxNiwiaWF0IjoxNzg1ODQ5NzE2LCJqdGkiOiI2NWIzYjVlNzZiYzE0MTc1YTkyNjdiMTFiZDE4Zjc1NSIsInVzZXJfaWQiOiJhY2M1MDE0Zi0wOGU3LTRjM2EtYjJmYy0wY2EyMjk4Y2M2NzciLCJyb2xlIjoiQURNSU4iLCJuYW1lIjoiQWRtaW4iLCJyZXN0YXVyYW50X2lkIjoiMSJ9.rbFCgcUXhQYFWA7dI2Dq_O82sDe0zAJJ2L0ymQpte0I","access":"eyJhbGciOiJIUzI1NiIsInR5cCI6IkpXVCJ9.eyJ0b2tlbl90eXBlIjoiYWNjZXNzIiwiZXhwIjoxNzg1OTM2MTE2LCJpYXQiOjE3ODU4NDk3MTYsImp0aSI6IjljMTk4NjE1OGUxOTQzZWFiNTgzZmRkNGMyMGYzZTIzIiwidXNlcl9pZCI6ImFjYzUwMTRmLTA4ZTctNGMzYS1iMmZjLTBjYTIyOThjYzY3NyIsInJvbGUiOiJBRE1JTiIsIm5hbWUiOiJBZG1pbiIsInJlc3RhdXJhbnRfaWQiOiIxIn0.nKCVl7uM0cIVBOYIERFxPWFoHI-Uit0vGUfhbAivUkA","role":"ADMIN","role_id":1,"role_name":"org_admin","name":"Admin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 Login â€” Manager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"manager@demo-bistro.demo",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1NDUxOCwiaWF0IjoxNzg1ODQ5NzE4LCJqdGkiOiI5Zjg2MzM5MzdhZTc0ZTJhODM1MjQ2Y2Y0ODE2NzkyNCIsInVzZXJfaWQiOiJkMzE4ZDM4Zi1mMmI3LTQ1MGMtOGIyZS0wMjEwZTkyOGFiNzMiLCJyb2xlIjoiTUFOQUdFUiIsIm5hbWUiOiJNYW5hZ2VyIiwicmVzdGF1cmFudF9pZCI6IjEifQ.p89ZVoAP-3IeSiG_oOdSJyyhrWNCf359sYf2C5OOHTk","access":"eyJhbGciOiJIUzI1NiIsInR5cCI6IkpXVCJ9.eyJ0b2tlbl90eXBlIjoiYWNjZXNzIiwiZXhwIjoxNzg1OTM2MTE4LCJpYXQiOjE3ODU4NDk3MTgsImp0aSI6IjQ5NDVkZWNjYzNmMDQ2YWI5Y2NiNWMwM2Y1ZWFmYWI5IiwidXNlcl9pZCI6ImQzMThkMzhmLWYyYjctNDUwYy04YjJlLTAyMTBlOTI4YWI3MyIsInJvbGUiOiJNQU5BR0VSIiwibmFtZSI6Ik1hbmFnZXIiLCJyZXN0YXVyYW50X2lkIjoiMSJ9.sklc4DFb7n89HC6zBWu1KiYdbtnOWuRWjkFAzV3tolU","role":"MANAGER","role_id":2,"role_name":"manager","name":"Manager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 Login â€” Server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"server@demo-bistro.demo",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1NDUyMCwiaWF0IjoxNzg1ODQ5NzIwLCJqdGkiOiI0ODAwMDgzMjRmODU0M2NjYThlZWFkNjBiODRmNzc0NSIsInVzZXJfaWQiOiJlYmJmMDk1Yy05NzBlLTRkOWYtYTZhNS1mZjBkNGE4ZTg3MzgiLCJyb2xlIjoiU0VSVkVSIiwibmFtZSI6IlNlcnZlciIsInJlc3RhdXJhbnRfaWQiOiIxIn0.RP4WlSZMI8DjElvwmiN9mN6rR9r7Wi2WwzwjriVZc7k","access":"eyJhbGciOiJIUzI1NiIsInR5cCI6IkpXVCJ9.eyJ0b2tlbl90eXBlIjoiYWNjZXNzIiwiZXhwIjoxNzg1OTM2MTIwLCJpYXQiOjE3ODU4NDk3MjAsImp0aSI6IjkwNjA3M2ZlMjQyNDQzNmJhZjVkN2YzZDU1MjBhODg2IiwidXNlcl9pZCI6ImViYmYwOTVjLTk3MGUtNGQ5Zi1hNmE1LWZmMGQ0YThlODczOCIsInJvbGUiOiJTRVJWRVIiLCJuYW1lIjoiU2VydmVyIiwicmVzdGF1cmFudF9pZCI6IjEifQ.sg13yKFRbXao6F82rcYYJgGY-gILunPiyfVgtyjW49M","role":"SERVER","role_id":3,"role_name":"server","name":"Server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4. Login â€” Cashier  —  POST /v1/auth/login/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"cashier@demo-bistro.demo",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"eyJhbGciOiJIUzI1NiIsInR5cCI6IkpXVCJ9.eyJ0b2tlbl90eXBlIjoicmVmcmVzaCIsImV4cCI6MTc4NjQ1NDUyMSwiaWF0IjoxNzg1ODQ5NzIxLCJqdGkiOiJjNDMyMjllMjRlNjM0MGI1OWIxMDQ4N2U4MjE1MGNjOSIsInVzZXJfaWQiOiJkNDExZTVjOC1jMmMyLTQ1YzUtOTI2OC1kOTMwNzU4NzgxOGIiLCJyb2xlIjoiQ0FTSElFUiIsIm5hbWUiOiJDYXNoaWVyIiwicmVzdGF1cmFudF9pZCI6IjEifQ.VTwFsch3bq4w5rltxIDQrWtYRR2We6hqhzsqGGSM3uc","access":"eyJhbGciOiJIUzI1NiIsInR5cCI6IkpXVCJ9.eyJ0b2tlbl90eXBlIjoiYWNjZXNzIiwiZXhwIjoxNzg1OTM2MTIxLCJpYXQiOjE3ODU4NDk3MjEsImp0aSI6IjZhZGYwZDM0MjFmNDQwNjQ4ZjlkMGVhNDVkMTAzMjNlIiwidXNlcl9pZCI6ImQ0MTFlNWM4LWMyYzItNDVjNS05MjY4LWQ5MzA3NTg3ODE4YiIsInJvbGUiOiJDQVNISUVSIiwibmFtZSI6IkNhc2hpZXIiLCJyZXN0YXVyYW50X2lkIjoiMSJ9.Qg9uCMjb1Rii_FkY8aiCrUMBdrb98zNF5qQf9VcBMAo","role":"CASHIER","role_id":4,"role_name":"cashier","name":"Cashier","restaurant_id":"1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 Me  —  GET /v1/auth/me/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/v1/auth/me/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https://dineos-1unt.onrender.com/v1/auth/me/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{{admin_token}}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â€”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{"id":"acc5014f-08e7-4c3a-b2fc-0ca2298cc677","email":"admin@demo-bistro.demo","name":"Admin","phone":"","role":"ADMIN","role_id":1,"role_name":"org_admin","is_active":true,"restaurant":{"id":1,"name":"DineOS Demo Bistro","slug":"demo-bistro","notifications_enabled":true,"kitchen_enabled":true,"billing_enabled":true,"realtime_enabled":true},"created_at":"2026-08-03T12:04:47.278027Z"}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6. Refresh Token  —  POST /v1/auth/refresh-token/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/v1/auth/refresh-token/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https://dineos-1unt.onrender.com/v1/auth/refresh-token/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 "eyJhbGciOiJIUzI1NiIsInR5cCI6IkpXVCJ9.eyJ0b2tlbl90eXBlIjoicmVmcmVzaCIsImV4cCI6MTc4NjQ1NDUxNiwiaWF0IjoxNzg1ODQ5NzE2LCJqdGkiOiI2NWIzYjVlNzZiYzE0MTc1YTkyNjdiMTFiZDE4Zjc1NSIsInVzZXJfaWQiOiJhY2M1MDE0Zi0wOGU3LTRjM2EtYjJmYy0wY2EyMjk4Y2M2NzciLCJyb2xlIjoiQURNSU4iLCJuYW1lIjoiQWRtaW4iLCJyZXN0YXVyYW50X2lkIjoiMSJ9.rbFCgcUXhQYFWA7dI2Dq_O82sDe0zAJJ2L0ymQpte0I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access":"eyJhbGciOiJIUzI1NiIsInR5cCI6IkpXVCJ9.eyJ0b2tlbl90eXBlIjoiYWNjZXNzIiwiZXhwIjoxNzg1OTM2MTIzLCJpYXQiOjE3ODU4NDk3MTYsImp0aSI6IjYyNzJkYWI4MWZlZjQwMTZhMDRiNGZiN2VjMzZkOTMxIiwidXNlcl9pZCI6ImFjYzUwMTRmLTA4ZTctNGMzYS1iMmZjLTBjYTIyOThjYzY3NyIsInJvbGUiOiJBRE1JTiIsIm5hbWUiOiJBZG1pbiIsInJlc3RhdXJhbnRfaWQiOiIxIn0.BnueuVLSOjeVr0AnWNN1-ttmwYCqu_ilAMuhZaY_9jI","refresh":"eyJhbGciOiJIUzI1NiIsInR5cCI6IkpXVCJ9.eyJ0b2tlbl90eXBlIjoicmVmcmVzaCIsImV4cCI6MTc4NjQ1NDUyMywiaWF0IjoxNzg1ODQ5NzIzLCJqdGkiOiI4ZjM3OTk5NTAxNjg0MzA1OTgwNGQ4NDE1NWY3MGU2YSIsInVzZXJfaWQiOiJhY2M1MDE0Zi0wOGU3LTRjM2EtYjJmYy0wY2EyMjk4Y2M2NzciLCJyb2xlIjoiQURNSU4iLCJuYW1lIjoiQWRtaW4iLCJyZXN0YXVyYW50X2lkIjoiMSJ9._A93nACccB8tlQR4bKQ5CUs5YZlq6lFL6BF2kC8AjpA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7. Change Password  —  PATCH /v1/auth/change-password/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/v1/auth/change-password/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https://dineos-1unt.onrender.com/v1/auth/change-password/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{{admin_token}}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{"current_password": "Demo@1234", "new_password":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{"detail":"Password changed."}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8. Forgot Password  —  POST /v1/auth/forgot-password/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/v1/auth/forgot-password/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https://dineos-1unt.onrender.com/v1/auth/forgot-password/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"admin@demo-bistro.demo"}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{"detail":"If that email is registered, a reset link has been sent."}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9. Logout  —  POST /v1/auth/logout/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/v1/auth/logout/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https://dineos-1unt.onrender.com/v1/auth/logout/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{{admin_token}}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{"refresh": "eyJhbGciOiJIUzI1NiIsInR5cCI6IkpXVCJ9.eyJ0b2tlbl90eXBlIjoicmVmcmVzaCIsImV4cCI6MTc4NjQ1NDUxNiwiaWF0IjoxNzg1ODQ5NzE2LCJqdGkiOiI2NWIzYjVlNzZiYzE0MTc1YTkyNjdiMTFiZDE4Zjc1NSIsInVzZXJfaWQiOiJhY2M1MDE0Zi0wOGU3LTRjM2EtYjJmYy0wY2EyMjk4Y2M2NzciLCJyb2xlIjoiQURNSU4iLCJuYW1lIjoiQWRtaW4iLCJyZXN0YXVyYW50X2lkIjoiMSJ9.rbFCgcUXhQYFWA7dI2Dq_O82sDe0zAJJ2L0ymQpte0I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(empty â€” 204 No Content)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Changes since v1</w:t>
      </w:r>
    </w:p>
    <w:p>
      <w:r>
        <w:rPr>
          <w:rFonts w:ascii="Calibri" w:hAnsi="Calibri"/>
          <w:sz w:val="20"/>
        </w:rPr>
        <w:t>Backend change (commit fce96da on main): apps/authentication/serializers.py</w:t>
      </w:r>
    </w:p>
    <w:p>
      <w:r>
        <w:rPr>
          <w:rFonts w:ascii="Calibri" w:hAnsi="Calibri"/>
          <w:sz w:val="20"/>
        </w:rPr>
        <w:t xml:space="preserve">  • Added ROLE_METADATA constant mapping the four User.Role values (ADMIN/MANAGER/SERVER/CASHIER) to a numeric id (1/2/3/4) and lowercase slug (org_admin/manager/server/cashier).</w:t>
      </w:r>
    </w:p>
    <w:p>
      <w:r>
        <w:rPr>
          <w:rFonts w:ascii="Calibri" w:hAnsi="Calibri"/>
          <w:sz w:val="20"/>
        </w:rPr>
        <w:t xml:space="preserve">  • DineOSTokenObtainPairSerializer.validate() now injects role_id and role_name into the login response body, alongside the existing role, name, and restaurant_id fields.</w:t>
      </w:r>
    </w:p>
    <w:p>
      <w:r>
        <w:rPr>
          <w:rFonts w:ascii="Calibri" w:hAnsi="Calibri"/>
          <w:sz w:val="20"/>
        </w:rPr>
        <w:t xml:space="preserve">  • UserSerializer (used by /v1/auth/me/) exposes role_id and role_name via SerializerMethodField, positioned right after role in the field ordering.</w:t>
      </w:r>
    </w:p>
    <w:p>
      <w:r>
        <w:rPr>
          <w:rFonts w:ascii="Calibri" w:hAnsi="Calibri"/>
          <w:sz w:val="20"/>
        </w:rPr>
        <w:t xml:space="preserve">  • JWT claim payload was intentionally NOT changed — the token still carries the same role, name, restaurant_id claims as before. Nothing in the codebase decodes the JWT to read role (all consumers use request.user.role via SimpleJWT's user-hydration path), so there was no consumer to serve.</w:t>
      </w:r>
    </w:p>
    <w:p/>
    <w:p>
      <w:r>
        <w:rPr>
          <w:rFonts w:ascii="Calibri" w:hAnsi="Calibri"/>
          <w:sz w:val="20"/>
        </w:rPr>
        <w:t>Test coverage change: tests/test_authentication.py</w:t>
      </w:r>
    </w:p>
    <w:p>
      <w:r>
        <w:rPr>
          <w:rFonts w:ascii="Calibri" w:hAnsi="Calibri"/>
          <w:sz w:val="20"/>
        </w:rPr>
        <w:t xml:space="preserve">  • 4 parametrized test cases assert that every role's login response contains the correct role_id and role_name.</w:t>
      </w:r>
    </w:p>
    <w:p>
      <w:r>
        <w:rPr>
          <w:rFonts w:ascii="Calibri" w:hAnsi="Calibri"/>
          <w:sz w:val="20"/>
        </w:rPr>
        <w:t xml:space="preserve">  • 1 test asserts the /me response includes role_id and role_name for an admin.</w:t>
      </w:r>
    </w:p>
    <w:p>
      <w:r>
        <w:rPr>
          <w:rFonts w:ascii="Calibri" w:hAnsi="Calibri"/>
          <w:sz w:val="20"/>
        </w:rPr>
        <w:t xml:space="preserve">  • 1 guardrail test asserts that ROLE_METADATA.keys() matches User.Role.values — so adding a new role to the enum without extending the mapping will fail the test suite loudly instead of KeyError-ing at runtime.</w:t>
      </w:r>
    </w:p>
    <w:p/>
    <w:p>
      <w:r>
        <w:rPr>
          <w:rFonts w:ascii="Calibri" w:hAnsi="Calibri"/>
          <w:sz w:val="20"/>
        </w:rPr>
        <w:t>Test suite result: 62 passed in 126.29s (0:02:06) — full green, no regressions.</w:t>
      </w:r>
    </w:p>
    <w:p/>
    <w:p>
      <w:r>
        <w:rPr>
          <w:rFonts w:ascii="Calibri" w:hAnsi="Calibri"/>
          <w:sz w:val="20"/>
        </w:rPr>
        <w:t>Postman artifacts:</w:t>
      </w:r>
    </w:p>
    <w:p>
      <w:r>
        <w:rPr>
          <w:rFonts w:ascii="Calibri" w:hAnsi="Calibri"/>
          <w:sz w:val="20"/>
        </w:rPr>
        <w:t xml:space="preserve">  • All 9 example YAML files under 01 Auth/.resources/*/examples/ have been overwritten with the new live response bodies. The v1 versions are no longer preserved on disk; if you need them, they exist in git history before commit fce96da.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02 Staff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02 Staff</w:t>
        <w:br/>
        <w:t>Target: https://dineos-1unt.onrender.com/v1</w:t>
        <w:br/>
        <w:t>Tenant: demo-bistro</w:t>
        <w:br/>
        <w:t>Run timestamp (UTC): 2026-08-05T11:32:08+00:00</w:t>
        <w:br/>
        <w:t>Document generated: 2026-08-05 11:36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3 requests in the 02 Staff folder were executed in order against the live Render deployment at https://dineos-1unt.onrender.com/v1. Result: 3 passed, 0 failed.</w:t>
      </w:r>
    </w:p>
    <w:p>
      <w:r>
        <w:rPr>
          <w:sz w:val="21"/>
        </w:rPr>
        <w:t>1 finding(s) were surfaced during the run — see 'Findings' subsection below for details.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List Staff (Admin)</w:t>
              <w:br/>
              <w:t>/v1/staff/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Create Staff (Admin)</w:t>
              <w:br/>
              <w:t>/v1/staff/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Deactivate Staff (Admin)</w:t>
              <w:br/>
              <w:t>/v1/staff/7e128064-8406-4f6d-888e-6ee61f0bc407/deactivate/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List Staff (Admin)  —  GET /v1/staff/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/v1/staff/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https://dineos-1unt.onrender.com/v1/staff/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1ODMzLCJpYXQiOjE3ODU5Mjk0MzMsImp0aSI6IjU4YmM3NjcwMDI1ZTQ0NWZhNDYzMmVmODYzMmZiNjA4IiwidXNlcl9pZCI6ImFjYzUwMTRmLTA4ZTctNGMzYS1iMmZjLTBjYTIyOThjYzY3NyIsInJvbGUiOiJBRE1JTiIsIm5hbWUiOiJBZG1pbiIsInJlc3RhdXJhbnRfaWQiOiIxIn0.--NIm-p9PB-VH24GaYHK4BY4vO3ZYvUd6MiIBTdQ20A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{"count":7,"next":null,"previous":null,"results":[{"id":"17ccb2f4-0dda-40b9-bb2d-2b83eb3b43a5","email":"newserver2@demo-bistro.demo","name":"New Server","phone":"","role":"SERVER","role_id":3,"role_name":"server","is_active":false,"restaurant":{"id":1,"name":"DineOS Demo Bistro","slug":"demo-bistro","notifications_enabled":true,"kitchen_enabled":true,"billing_enabled":true,"realtime_enabled":true},"created_at":"2026-08-05T09:33:24.562840Z"},{"id":"b7d0425b-0000-4fd0-9658-ef497314a5d4","email":"newserver@demo-bistro.demo","name":"New Server","phone":"","role":"SERVER","role_id":3,"role_name":"server","is_active":false,"restaurant":{"id":1,"name":"DineOS Demo Bistro","slug":"demo-bistro","notifications_enabled":true,"kitchen_enabled":true,"billing_enabled":true,"realtime_enabled":true},"created_at":"2026-08-05T05:00:07.993752Z"},{"id":"40a1e5db-6dd8-4bba-bfa1-54f4a6cffefd","email":"shereena@krypsos.tech","name":"Shereena","phone":"","role":"MANAGER","role_id":2,"role_name":"manager","is_active":true,"restaurant":{"id":1,"name":"DineOS Demo Bistro","slug":"demo-bistro","notifications_enabled":true,"kitchen_enabled":true,"billing_enabled":true,"realtime_enabled":true},"created_at":"2026-08-04T14:03:09.871617Z"},{"id":"d411e5c8-c2c2-45c5-9268-d9307587818b","email":"cashier@demo-bistro.demo","name":"Cashier","phone":"","role":"CASHIER","role_id":4,"role_name":"cashier","is_active":true,"restaurant":{"id":1,"name":"DineOS Demo Bistro","slug":"demo-bistro","notifications_enabled":true,"kitchen_enabled":true,"billing_enabled":true,"realtime_enabled":true},"created_at":"2026-08-03T12:04:50.968797Z"},{"id":"ebbf095c-970e-4d9f-a6a5-ff0d4a8e8738","email":"server@demo-bistro.demo","name":"Server","phone":"","role":"SERVER","role_id":3,"role_name":"server","is_active":true,"restaurant":{"id":1,"name":"DineOS Demo Bistro","slug":"demo-bistro","notifications_enabled":true,"kitchen_enabled":true,"billing_enabled":true,"realtime_enabled":true},"created_at":"2026-08-03T12:04:49.769319Z"},{"id":"d318d38f-f2b7-450c-8b2e-0210e928ab73","email":"manager@demo-bistro.demo","name":"Manager","phone":"","role":"MANAGER","role_id":2,"role_name":"manager","is_active":true,"restaurant":{"id":1,"name":"DineOS Demo Bistro","slug":"demo-bistro","notifications_enabled":true,"kitchen_enabled":true,"billing_enabled":true,"realtime_enabled":true},"created_at":"2026-08-03T12:04:48.480257Z"},{"id":"acc5014f-08e7-4c3a-b2fc-0ca2298cc677","email":"admin@demo-bistro.demo","name":"Admin","phone":"","role":"ADMIN","role_id":1,"role_name":"org_admin","is_active":true,"restaurant":{"id":1,"name":"DineOS Demo Bistro","slug":"demo-bistro","notifications_enabled":true,"kitchen_enabled":true,"billing_enabled":true,"realtime_enabled":true},"created_at":"2026-08-03T12:04:47.278027Z"}]}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Create Staff (Admin)  —  POST /v1/staff/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/v1/staff/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https://dineos-1unt.onrender.com/v1/staff/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1ODMzLCJpYXQiOjE3ODU5Mjk0MzMsImp0aSI6IjU4YmM3NjcwMDI1ZTQ0NWZhNDYzMmVmODYzMmZiNjA4IiwidXNlcl9pZCI6ImFjYzUwMTRmLTA4ZTctNGMzYS1iMmZjLTBjYTIyOThjYzY3NyIsInJvbGUiOiJBRE1JTiIsIm5hbWUiOiJBZG1pbiIsInJlc3RhdXJhbnRfaWQiOiIxIn0.--NIm-p9PB-VH24GaYHK4BY4vO3ZYvUd6MiIBTdQ20A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"newserver.livetest.1785929409@demo-bistro.demo", "password": "Demo@1234", "role": "SERVER", "name": "New Server"}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{"id":"7e128064-8406-4f6d-888e-6ee61f0bc407","email":"newserver.livetest.1785929409@demo-bistro.demo","name":"New Server","phone":"","role":"SERVER"}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Original hardcoded test email (newserver@demo-bistro.demo) already existed from a prior run and returned 400 (see Findings below). Re-run here with a unique timestamped email to verify the live endpoint.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Deactivate Staff (Admin)  —  PATCH /v1/staff/7e128064-8406-4f6d-888e-6ee61f0bc407/deactivate/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/v1/staff/7e128064-8406-4f6d-888e-6ee61f0bc407/deactivate/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https://dineos-1unt.onrender.com/v1/staff/7e128064-8406-4f6d-888e-6ee61f0bc407/deactivate/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1ODMzLCJpYXQiOjE3ODU5Mjk0MzMsImp0aSI6IjU4YmM3NjcwMDI1ZTQ0NWZhNDYzMmVmODYzMmZiNjA4IiwidXNlcl9pZCI6ImFjYzUwMTRmLTA4ZTctNGMzYS1iMmZjLTBjYTIyOThjYzY3NyIsInJvbGUiOiJBRE1JTiIsIm5hbWUiOiJBZG1pbiIsInJlc3RhdXJhbnRfaWQiOiIxIn0.--NIm-p9PB-VH24GaYHK4BY4vO3ZYvUd6MiIBTdQ20A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{"id":"7e128064-8406-4f6d-888e-6ee61f0bc407","email":"newserver.livetest.1785929409@demo-bistro.demo","name":"New Server","phone":"","role":"SERVER","role_id":3,"role_name":"server","is_active":false,"restaurant":{"id":1,"name":"DineOS Demo Bistro","slug":"demo-bistro","notifications_enabled":true,"kitchen_enabled":true,"billing_enabled":true,"realtime_enabled":true},"created_at":"2026-08-05T11:30:39.891616Z"}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staff_id captured from the Create Staff response above (collection variable chaining).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Findings</w:t>
      </w:r>
    </w:p>
    <w:p>
      <w:pPr>
        <w:pStyle w:val="Heading3"/>
      </w:pPr>
      <w:r>
        <w:rPr>
          <w:rFonts w:ascii="Calibri" w:hAnsi="Calibri"/>
        </w:rPr>
        <w:t>Create Staff (Admin) test data is not idempotent</w:t>
      </w:r>
    </w:p>
    <w:p>
      <w:r>
        <w:rPr>
          <w:b/>
          <w:sz w:val="20"/>
        </w:rPr>
        <w:t>Severity: Test-data issue (not a backend defect)</w:t>
      </w:r>
    </w:p>
    <w:p>
      <w:r>
        <w:rPr>
          <w:sz w:val="20"/>
        </w:rPr>
        <w:t>The 'Create Staff (Admin)' request body hardcodes the email newserver@demo-bistro.demo. The first live execution of the folder-as-defined returned 400 because that email (and newserver2@demo-bistro.demo) already exist in the tenant from earlier test runs, both left inactive. This makes the request fail on every re-run after the first. Re-running the same request with a unique email (newserver.livetest.&lt;unix_ts&gt;@demo-bistro.demo) succeeded with 201, and the subsequent Deactivate Staff call succeeded with 200 using the returned id, confirming the endpoints themselves work correctly. Recommendation: parametrize the email with a Postman dynamic variable (e.g. {{$timestamp}}) so the request collection is idempotent across runs.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"newserver@demo-bistro.demo", "password": "Demo@1234", "role": "SERVER", "name": "New Server"}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{"email":["user with this email already exists."]}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400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09 Health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09 Health</w:t>
        <w:br/>
        <w:t>Target: https://dineos-1unt.onrender.com/v1</w:t>
        <w:br/>
        <w:t>Tenant: demo-bistro</w:t>
        <w:br/>
        <w:t>Run timestamp (UTC): 2026-08-05T12:06:47+00:00</w:t>
        <w:br/>
        <w:t>Document generated: 2026-08-05 12:08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1 requests in the 09 Health folder were executed in order against the live Render deployment at https://dineos-1unt.onrender.com/v1. Result: 1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Health Check</w:t>
              <w:br/>
              <w:t>/healthz/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Health Check  —  GET /healthz/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/healthz/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https://dineos-1unt.onrender.com/healthz/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"ok"}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10 Platform (Super Admin)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10 Platform (Super Admin)</w:t>
        <w:br/>
        <w:t>Target: https://dineos-1unt.onrender.com/v1</w:t>
        <w:br/>
        <w:t>Tenant: demo-bistro</w:t>
        <w:br/>
        <w:t>Run timestamp (UTC): 2026-08-05T12:06:49+00:00</w:t>
        <w:br/>
        <w:t>Document generated: 2026-08-05 12:08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7 requests in the 10 Platform (Super Admin) folder were executed in order against the live Render deployment at https://dineos-1unt.onrender.com/v1. Result: 3 passed, 4 failed.</w:t>
      </w:r>
    </w:p>
    <w:p>
      <w:r>
        <w:rPr>
          <w:sz w:val="21"/>
        </w:rPr>
        <w:t>2 finding(s) were surfaced during the run — see 'Findings' subsection below for details.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Platform Login</w:t>
              <w:br/>
              <w:t>/platform/auth/login/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List Tenants</w:t>
              <w:br/>
              <w:t>/platform/tenants/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Staff Token Rejected Here (should 401-403)</w:t>
              <w:br/>
              <w:t>/platform/tenants/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Dashboard</w:t>
              <w:br/>
              <w:t>/platform/dashboard/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Activity Log</w:t>
              <w:br/>
              <w:t>/platform/activity/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Team List</w:t>
              <w:br/>
              <w:t>/platform/team/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Task Create</w:t>
              <w:br/>
              <w:t>/platform/team/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Platform Login  —  POST /platform/auth/login/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https://dineos-1unt.onrender.com/platform/auth/login/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{"email": "super@dineos.platform", "password": "Demo@1234"}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access":"eyJhbGciOiJIUzI1NiIsInR5cCI6IkpXVCJ9.eyJ0b2tlbl90eXBlIjoiYWNjZXNzIiwiZXhwIjoxNzg2MDE3MTk2LCJpYXQiOjE3ODU5MzA3OTYsImp0aSI6IjIxZjZlOWU2MGQ4MDQzNGE5ZTg1MTQ1NmQ2YTk4ZjJiIiwidXNlcl9pZCI6ImRjYTM1NzJmLTgwMTgtNDk5ZC1iZjg4LTU1NWFhN2MyM2VkNiIsInBsYXRmb3JtX2FkbWluIjp0cnVlLCJuYW1lIjoiU3VwZXIgQWRtaW4ifQ.6THg2Wn6hoDanoDMJvuxHp0Fj2DP4z63HIDz5H_SQx8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List Tenants  —  GET /platform/tenants/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/platform/tenants/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https://dineos-1unt.onrender.com/platform/tenants/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2LCJpYXQiOjE3ODU5MzA3OTYsImp0aSI6IjIxZjZlOWU2MGQ4MDQzNGE5ZTg1MTQ1NmQ2YTk4ZjJiIiwidXNlcl9pZCI6ImRjYTM1NzJmLTgwMTgtNDk5ZC1iZjg4LTU1NWFhN2MyM2VkNiIsInBsYXRmb3JtX2FkbWluIjp0cnVlLCJuYW1lIjoiU3VwZXIgQWRtaW4ifQ.6THg2Wn6hoDanoDMJvuxHp0Fj2DP4z63HIDz5H_SQx8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{"count":2,"next":null,"previous":null,"results":[{"id":1,"name":"DineOS Demo Bistro","slug":"demo-bistro","is_active":true,"gst_percentage":"5.00","service_charge_percentage":"0.00","notifications_enabled":true,"kitchen_enabled":true,"billing_enabled":true,"realtime_enabled":true,"created_at":"2026-08-03T12:04:45.885687Z"},{"id":2,"name":"Spice Garden","slug":"spice-garden","is_active":true,"gst_percentage":"5.00","service_charge_percentage":"0.00","notifications_enabled":true,"kitchen_enabled":true,"billing_enabled":true,"realtime_enabled":true,"created_at":"2026-08-03T12:04:51.006381Z"}]}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Staff Token Rejected Here (should 401-403)  —  GET /platform/tenants/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/platform/tenants/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https://dineos-1unt.onrender.com/platform/tenants/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c4LCJpYXQiOjE3ODU5MzA3NzgsImp0aSI6IjIxMWRmYTllZGFiNDQxYjBiNzA2YzA3Y2I4ZDAxNDZhIiwidXNlcl9pZCI6ImFjYzUwMTRmLTA4ZTctNGMzYS1iMmZjLTBjYTIyOThjYzY3NyIsInJvbGUiOiJBRE1JTiIsIm5hbWUiOiJBZG1pbiIsInJlc3RhdXJhbnRfaWQiOiIxIn0.BgVtxaL0EzSHGgZv8U-m3FaUTfYCB5t5yprRni926q4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{"detail":"Not a platform admin token.","code":"token_not_valid"}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This request deliberately sends a tenant ADMIN token (not a platform/super-admin token) to a platform-only endpoint. 401 Unauthorized is the CORRECT, expected result — it confirms tenant staff tokens are properly rejected from platform routes. Reclassified PASS.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 Dashboard  —  GET /platform/dashboard/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/platform/dashboard/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https://dineos-1unt.onrender.com/platform/dashboard/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{"detail":"Authentication credentials were not provided."}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this request authenticates via Postman's native 'auth: bearer' field bound to {{json_web_token_0o6s}}, a collection variable that is never populated by any script in this collection (Platform Login's afterResponse script sets 'platform_token' instead). This is a defect in the Postman collection itself, not a verified backend issue —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 Activity Log  —  GET /platform/activity/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/platform/activity/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https://dineos-1unt.onrender.com/platform/activity/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{"detail":"Authentication credentials were not provided."}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this request authenticates via Postman's native 'auth: bearer' field bound to {{json_web_token_0o6s}}, a collection variable that is never populated by any script in this collection (Platform Login's afterResponse script sets 'platform_token' instead). This is a defect in the Postman collection itself, not a verified backend issue —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 Team List  —  GET /platform/team/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/platform/team/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https://dineos-1unt.onrender.com/platform/team/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{"detail":"Authentication credentials were not provided."}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this request authenticates via Postman's native 'auth: bearer' field bound to {{json_web_token_0o6s}}, a collection variable that is never populated by any script in this collection (Platform Login's afterResponse script sets 'platform_token' instead). This is a defect in the Postman collection itself, not a verified backend issue —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 Task Create  —  GET /platform/team/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/platform/team/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https://dineos-1unt.onrender.com/platform/team/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{"detail":"Authentication credentials were not provided."}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this request authenticates via Postman's native 'auth: bearer' field bound to {{json_web_token_0o6s}}, a collection variable that is never populated by any script in this collection (Platform Login's afterResponse script sets 'platform_token' instead). This is a defect in the Postman collection itself, not a verified backend issue — see Findings.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Findings</w:t>
      </w:r>
    </w:p>
    <w:p>
      <w:pPr>
        <w:pStyle w:val="Heading3"/>
      </w:pPr>
      <w:r>
        <w:rPr>
          <w:rFonts w:ascii="Calibri" w:hAnsi="Calibri"/>
        </w:rPr>
        <w:t>4 of 7 Platform (Super Admin) requests reference an unset token variable</w:t>
      </w:r>
    </w:p>
    <w:p>
      <w:r>
        <w:rPr>
          <w:b/>
          <w:sz w:val="20"/>
        </w:rPr>
        <w:t>Severity: Test-collection defect (unverified whether backend endpoints work)</w:t>
      </w:r>
    </w:p>
    <w:p>
      <w:r>
        <w:rPr>
          <w:sz w:val="20"/>
        </w:rPr>
        <w:t>Dashboard, Activity Log, Team List, and Task Create all authenticate via Postman's native 'auth: bearer' field bound to {{json_web_token_0o6s}}. No script anywhere in the collection sets that variable — Platform Login's afterResponse script sets 'platform_token' instead (which List Tenants and Staff Token Rejected Here correctly reference via an Authorization header). As a result these 4 requests send an empty/literal bearer token and get 401. This looks like copy-paste drift when these requests were added to the collection — they were never pointed at the variable Platform Login actually populates. The underlying backend behavior for these 4 endpoints has not been independently verified yet.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affectedRequests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Dashboard, Activity Log, Team List, Task Create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brokenVariable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{{json_web_token_0o6s}} (never set)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correctVariable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{{platform_token}} (set by Platform Login's afterResponse script)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'Task Create' request is a mislabeled duplicate of 'Team List'</w:t>
      </w:r>
    </w:p>
    <w:p>
      <w:r>
        <w:rPr>
          <w:b/>
          <w:sz w:val="20"/>
        </w:rPr>
        <w:t>Severity: Test-collection hygiene issue</w:t>
      </w:r>
    </w:p>
    <w:p>
      <w:r>
        <w:rPr>
          <w:sz w:val="20"/>
        </w:rPr>
        <w:t>Task Create.request.yaml is byte-for-byte identical to Team List.request.yaml: same GET {{server_root}}/platform/team/, same broken auth variable. There is no actual task-creation request in the Platform folder despite the name.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03 Tables &amp; Sessions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03 Tables &amp; Sessions</w:t>
        <w:br/>
        <w:t>Target: https://dineos-1unt.onrender.com/v1</w:t>
        <w:br/>
        <w:t>Tenant: demo-bistro</w:t>
        <w:br/>
        <w:t>Run timestamp (UTC): 2026-08-05T15:17:10+00:00</w:t>
        <w:br/>
        <w:t>Document generated: 2026-08-05 15:18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5 requests in the 03 Tables &amp; Sessions folder were executed in order against the live Render deployment at https://dineos-1unt.onrender.com/v1. Result: 5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List Tables</w:t>
              <w:br/>
              <w:t>/v1/tables/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Scan QR (Customer, no auth)</w:t>
              <w:br/>
              <w:t>/v1/tables/qr/demo-bistro/5/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Start Session (Customer, no auth)</w:t>
              <w:br/>
              <w:t>/v1/tables/72e00ee8-a87e-4b05-af40-9ec95d10de7d/session/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Get Active Session (Customer, no auth)</w:t>
              <w:br/>
              <w:t>/v1/tables/72e00ee8-a87e-4b05-af40-9ec95d10de7d/session/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Table History (Manager)</w:t>
              <w:br/>
              <w:t>/v1/tables/72e00ee8-a87e-4b05-af40-9ec95d10de7d/history/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List Tables  —  GET /v1/tables/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2,"next":null,"previous":null,"results":[{"id":"72e00ee8-a87e-4b05-af40-9ec95d10de7d","table_number":"5","capacity":4,"status":"AVAILABLE","is_active":true,"active_session_id":null},{"id":"606d67da-e038-4a1d-b404-0aaad64ffdbc","table_number":"6","capacity":2,"status":"AVAILABLE","is_active":true,"active_session_id":null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Scan QR (Customer, no auth)  —  GET /v1/tables/qr/demo-bistro/5/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/v1/tables/qr/demo-bistro/5/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https://dineos-1unt.onrender.com/v1/tables/qr/demo-bistro/5/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{"table":{"id":"72e00ee8-a87e-4b05-af40-9ec95d10de7d","table_number":"5","capacity":4,"status":"AVAILABLE","is_active":true,"active_session_id":null},"active_session":null}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Start Session (Customer, no auth)  —  POST /v1/tables/72e00ee8-a87e-4b05-af40-9ec95d10de7d/session/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/v1/tables/72e00ee8-a87e-4b05-af40-9ec95d10de7d/session/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https://dineos-1unt.onrender.com/v1/tables/72e00ee8-a87e-4b05-af40-9ec95d10de7d/session/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{"id":"58aa2387-c88d-4e6d-acba-967f1080b234","table":"72e00ee8-a87e-4b05-af40-9ec95d10de7d","table_number":"5","status":"ACTIVE","opened_at":"2026-08-05T11:53:17.354582Z","closed_at":null,"close_reason":""}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 Get Active Session (Customer, no auth)  —  GET /v1/tables/72e00ee8-a87e-4b05-af40-9ec95d10de7d/session/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/v1/tables/72e00ee8-a87e-4b05-af40-9ec95d10de7d/session/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https://dineos-1unt.onrender.com/v1/tables/72e00ee8-a87e-4b05-af40-9ec95d10de7d/session/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{"id":"58aa2387-c88d-4e6d-acba-967f1080b234","table":"72e00ee8-a87e-4b05-af40-9ec95d10de7d","table_number":"5","status":"ACTIVE","opened_at":"2026-08-05T11:53:17.354582Z","orders":[],"running_total":0}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 Table History (Manager)  —  GET /v1/tables/72e00ee8-a87e-4b05-af40-9ec95d10de7d/history/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/v1/tables/72e00ee8-a87e-4b05-af40-9ec95d10de7d/history/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https://dineos-1unt.onrender.com/v1/tables/72e00ee8-a87e-4b05-af40-9ec95d10de7d/history/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04 Menu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04 Menu</w:t>
        <w:br/>
        <w:t>Target: https://dineos-1unt.onrender.com/v1</w:t>
        <w:br/>
        <w:t>Tenant: demo-bistro</w:t>
        <w:br/>
        <w:t>Run timestamp (UTC): 2026-08-05T15:17:11+00:00</w:t>
        <w:br/>
        <w:t>Document generated: 2026-08-05 15:19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16 requests in the 04 Menu folder were executed in order against the live Render deployment at https://dineos-1unt.onrender.com/v1. Result: 16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Create Category (Manager)</w:t>
              <w:br/>
              <w:t>/v1/menu/categories/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List Categories</w:t>
              <w:br/>
              <w:t>/v1/menu/categories/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Create Menu Item (Manager)</w:t>
              <w:br/>
              <w:t>/v1/menu/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Create Temp Menu Item (for update-delete test)</w:t>
              <w:br/>
              <w:t>/v1/menu/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Update Temp Menu Item (Manager)</w:t>
              <w:br/>
              <w:t>/v1/menu/4/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Delete Temp Menu Item (Manager)</w:t>
              <w:br/>
              <w:t>/v1/menu/4/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Order-Taking Menu (Server-Cashier)</w:t>
              <w:br/>
              <w:t>/v1/menu/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Customer Menu (no auth)</w:t>
              <w:br/>
              <w:t>/v1/menu/customer/72e00ee8-a87e-4b05-af40-9ec95d10de7d/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Management Menu — All Items</w:t>
              <w:br/>
              <w:t>/v1/menu/all/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Menu Item Detail</w:t>
              <w:br/>
              <w:t>/v1/menu/3/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Toggle Availability</w:t>
              <w:br/>
              <w:t>/v1/menu/3/availability/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Toggle Availability Back</w:t>
              <w:br/>
              <w:t>/v1/menu/3/availability/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Update Category (Manager)</w:t>
              <w:br/>
              <w:t>/v1/menu/categories/3/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Delete Category — Blocked, Has Items (expect 409)</w:t>
              <w:br/>
              <w:t>/v1/menu/categories/3/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409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Create Temp Category (empty, for delete test)</w:t>
              <w:br/>
              <w:t>/v1/menu/categories/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Delete Temp Category — Empty, Succeeds</w:t>
              <w:br/>
              <w:t>/v1/menu/categories/4/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Create Category (Manager)  —  POST /v1/menu/categories/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/v1/menu/categories/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https://dineos-1unt.onrender.com/v1/menu/categories/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{"name": "Starters", "emoji": "🥗", "sort_order": 2}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{"id":3,"name":"Starters","emoji":"🥗","sort_order":2,"is_active":true}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List Categories  —  GET /v1/menu/categories/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/v1/menu/categories/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https://dineos-1unt.onrender.com/v1/menu/categories/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{"count":2,"next":null,"previous":null,"results":[{"id":1,"name":"Main Course","emoji":"🍽️","sort_order":1,"is_active":true},{"id":3,"name":"Starters","emoji":"🥗","sort_order":2,"is_active":true}]}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Create Menu Item (Manager)  —  POST /v1/menu/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{"category": 3, "name": "Paneer Tikka", "price": "180.00", "description": "Grilled paneer"}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{"id":3,"category":3,"category_name":"Starters","name":"Paneer Tikka","description":"Grilled paneer","price":"180.00","image_url":"","is_available":true,"is_active":true,"portions_remaining_today":null,"created_at":"2026-08-05T11:53:20.088449Z","updated_at":"2026-08-05T11:53:20.088462Z"}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 Create Temp Menu Item (for update-delete test)  —  POST /v1/menu/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{"category": 3, "name": "Temp Dish", "price": "50.00"}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{"id":4,"category":3,"category_name":"Starters","name":"Temp Dish","description":"","price":"50.00","image_url":"","is_available":true,"is_active":true,"portions_remaining_today":null,"created_at":"2026-08-05T11:53:20.539867Z","updated_at":"2026-08-05T11:53:20.539879Z"}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 Update Temp Menu Item (Manager)  —  PUT /v1/menu/4/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{"category": 3, "name": "Temp Dish (Updated)", "price": "60.00"}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{"id":4,"category":3,"category_name":"Starters","name":"Temp Dish (Updated)","description":"","price":"60.00","image_url":"","is_available":true,"is_active":true,"portions_remaining_today":null,"created_at":"2026-08-05T11:53:20.539867Z","updated_at":"2026-08-05T11:53:21.087898Z"}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 Delete Temp Menu Item (Manager)  —  DELETE /v1/menu/4/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(empty — 204 No Content)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 Order-Taking Menu (Server-Cashier)  —  GET /v1/menu/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[{"id":1,"category":1,"category_name":"Main Course","name":"Chicken Biryani","description":"Chicken Biryani — chef's special","price":"220.00","image_url":"","portions_remaining":20},{"id":3,"category":3,"category_name":"Starters","name":"Paneer Tikka","description":"Grilled paneer","price":"180.00","image_url":"","portions_remaining":null}]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8. Customer Menu (no auth)  —  GET /v1/menu/customer/72e00ee8-a87e-4b05-af40-9ec95d10de7d/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/v1/menu/customer/72e00ee8-a87e-4b05-af40-9ec95d10de7d/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https://dineos-1unt.onrender.com/v1/menu/customer/72e00ee8-a87e-4b05-af40-9ec95d10de7d/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[{"id":1,"category":1,"category_name":"Main Course","name":"Chicken Biryani","description":"Chicken Biryani — chef's special","price":"220.00","image_url":"","portions_remaining":20},{"id":3,"category":3,"category_name":"Starters","name":"Paneer Tikka","description":"Grilled paneer","price":"180.00","image_url":"","portions_remaining":null}]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 Management Menu — All Items  —  GET /v1/menu/all/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/v1/menu/all/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https://dineos-1unt.onrender.com/v1/menu/all/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{"count":2,"next":null,"previous":null,"results":[{"id":1,"category":1,"category_name":"Main Course","name":"Chicken Biryani","description":"Chicken Biryani — chef's special","price":"220.00","image_url":"","is_available":true,"is_active":true,"portions_remaining_today":20,"created_at":"2026-08-03T12:04:50.992047Z","updated_at":"2026-08-03T12:04:50.992054Z"},{"id":3,"category":3,"category_name":"Starters","name":"Paneer Tikka","description":"Grilled paneer","price":"180.00","image_url":"","is_available":true,"is_active":true,"portions_remaining_today":null,"created_at":"2026-08-05T11:53:20.088449Z","updated_at":"2026-08-05T11:53:20.088462Z"}]}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10. Menu Item Detail  —  GET /v1/menu/3/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/v1/menu/3/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https://dineos-1unt.onrender.com/v1/menu/3/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{"id":3,"category":3,"category_name":"Starters","name":"Paneer Tikka","description":"Grilled paneer","price":"180.00","image_url":"","is_available":true,"is_active":true,"portions_remaining_today":null,"created_at":"2026-08-05T11:53:20.088449Z","updated_at":"2026-08-05T11:53:20.088462Z"}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11. Toggle Availability  —  PATCH /v1/menu/3/availability/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/v1/menu/3/availability/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https://dineos-1unt.onrender.com/v1/menu/3/availability/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{"id":3,"category":3,"category_name":"Starters","name":"Paneer Tikka","description":"Grilled paneer","price":"180.00","image_url":"","is_available":false,"is_active":true,"portions_remaining_today":null,"created_at":"2026-08-05T11:53:20.088449Z","updated_at":"2026-08-05T11:53:20.088462Z"}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12. Toggle Availability Back  —  PATCH /v1/menu/3/availability/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/v1/menu/3/availability/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https://dineos-1unt.onrender.com/v1/menu/3/availability/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{"id":3,"category":3,"category_name":"Starters","name":"Paneer Tikka","description":"Grilled paneer","price":"180.00","image_url":"","is_available":true,"is_active":true,"portions_remaining_today":null,"created_at":"2026-08-05T11:53:20.088449Z","updated_at":"2026-08-05T11:53:20.088462Z"}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13. Update Category (Manager)  —  PUT /v1/menu/categories/3/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/v1/menu/categories/3/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https://dineos-1unt.onrender.com/v1/menu/categories/3/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{"name": "Starters (Updated)", "emoji": "🥗", "sort_order": 2}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{"id":3,"name":"Starters (Updated)","emoji":"🥗","sort_order":2,"is_active":true}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14. Delete Category — Blocked, Has Items (expect 409)  —  DELETE /v1/menu/categories/3/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/v1/menu/categories/3/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https://dineos-1unt.onrender.com/v1/menu/categories/3/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{"detail":"Move all items out of this category before deleting it."}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409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This request deliberately tries to delete a category that still has menu items attached. 409 Conflict is the CORRECT, expected result — it confirms the backend blocks deletion of non-empty categories. Reclassified PASS.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15. Create Temp Category (empty, for delete test)  —  POST /v1/menu/categories/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/v1/menu/categories/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https://dineos-1unt.onrender.com/v1/menu/categories/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{"name": "Temp Category", "emoji": "🗑️", "sort_order": 99}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{"id":4,"name":"Temp Category","emoji":"🗑️","sort_order":99,"is_active":true}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16. Delete Temp Category — Empty, Succeeds  —  DELETE /v1/menu/categories/4/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/v1/menu/categories/4/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https://dineos-1unt.onrender.com/v1/menu/categories/4/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(empty — 204 No Content)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05 Prepared Dishes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05 Prepared Dishes</w:t>
        <w:br/>
        <w:t>Target: https://dineos-1unt.onrender.com/v1</w:t>
        <w:br/>
        <w:t>Tenant: demo-bistro</w:t>
        <w:br/>
        <w:t>Run timestamp (UTC): 2026-08-05T15:17:12+00:00</w:t>
        <w:br/>
        <w:t>Document generated: 2026-08-05 15:19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2 requests in the 05 Prepared Dishes folder were executed in order against the live Render deployment at https://dineos-1unt.onrender.com/v1. Result: 2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Add Portions (Manager)</w:t>
              <w:br/>
              <w:t>/v1/prepared-dishes/3/add-portions/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Today's Prepared Dishes</w:t>
              <w:br/>
              <w:t>/v1/prepared-dishes/today/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Add Portions (Manager)  —  PATCH /v1/prepared-dishes/3/add-portions/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/v1/prepared-dishes/3/add-portions/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https://dineos-1unt.onrender.com/v1/prepared-dishes/3/add-portions/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{"additional_quantity": 15}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{"id":7,"menu_item":3,"menu_item_name":"Paneer Tikka","date":"2026-08-05","portions_initial":15,"portions_remaining":15,"updated_at":"2026-08-05T11:53:26.898368Z"}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Today's Prepared Dishes  —  GET /v1/prepared-dishes/today/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/v1/prepared-dishes/today/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https://dineos-1unt.onrender.com/v1/prepared-dishes/today/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[{"id":5,"menu_item":1,"menu_item_name":"Chicken Biryani","date":"2026-08-05","portions_initial":20,"portions_remaining":20,"updated_at":"2026-08-05T04:59:53.216685Z"},{"id":7,"menu_item":3,"menu_item_name":"Paneer Tikka","date":"2026-08-05","portions_initial":15,"portions_remaining":15,"updated_at":"2026-08-05T11:53:26.898368Z"}]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06 Orders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06 Orders</w:t>
        <w:br/>
        <w:t>Target: https://dineos-1unt.onrender.com/v1</w:t>
        <w:br/>
        <w:t>Tenant: demo-bistro</w:t>
        <w:br/>
        <w:t>Run timestamp (UTC): 2026-08-05T15:17:12+00:00</w:t>
        <w:br/>
        <w:t>Document generated: 2026-08-05 15:19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17 requests in the 06 Orders folder were executed in order against the live Render deployment at https://dineos-1unt.onrender.com/v1. Result: 5 passed, 12 failed.</w:t>
      </w:r>
    </w:p>
    <w:p>
      <w:r>
        <w:rPr>
          <w:sz w:val="21"/>
        </w:rPr>
        <w:t>1 finding(s) were surfaced during the run — see 'Findings' subsection below for details.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Place Order — Round 1 (Customer, no auth)</w:t>
              <w:br/>
              <w:t>/v1/orders/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Place Order — Round 2 (Server)</w:t>
              <w:br/>
              <w:t>/v1/orders/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Active Orders (Kitchen)</w:t>
              <w:br/>
              <w:t>/v1/orders/active/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Detail (Kitchen)</w:t>
              <w:br/>
              <w:t>/v1/orders/e2ada04e-6fbd-4e83-b901-4e24c1dcde31/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Orders by Session</w:t>
              <w:br/>
              <w:t>/v1/orders/session/58aa2387-c88d-4e6d-acba-967f1080b234/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Orders by Table (Server)</w:t>
              <w:br/>
              <w:t>/v1/orders/table/72e00ee8-a87e-4b05-af40-9ec95d10de7d/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1 → Accepted (Kitchen)</w:t>
              <w:br/>
              <w:t>/v1/orders/e2ada04e-6fbd-4e83-b901-4e24c1dcde31/status/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1 → Preparing (Kitchen)</w:t>
              <w:br/>
              <w:t>/v1/orders/e2ada04e-6fbd-4e83-b901-4e24c1dcde31/status/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1 → Ready (Kitchen)</w:t>
              <w:br/>
              <w:t>/v1/orders/e2ada04e-6fbd-4e83-b901-4e24c1dcde31/status/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2 → Accepted (Kitchen)</w:t>
              <w:br/>
              <w:t>/v1/orders/4b46415d-c60e-4871-affc-aaba3d6a8822/status/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2 → Preparing (Kitchen)</w:t>
              <w:br/>
              <w:t>/v1/orders/4b46415d-c60e-4871-affc-aaba3d6a8822/status/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2 → Ready (Kitchen)</w:t>
              <w:br/>
              <w:t>/v1/orders/4b46415d-c60e-4871-affc-aaba3d6a8822/status/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Ready Orders (Server)</w:t>
              <w:br/>
              <w:t>/v1/orders/ready/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1 Collected (Server)</w:t>
              <w:br/>
              <w:t>/v1/orders/e2ada04e-6fbd-4e83-b901-4e24c1dcde31/collected/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1 Served (Server)</w:t>
              <w:br/>
              <w:t>/v1/orders/e2ada04e-6fbd-4e83-b901-4e24c1dcde31/served/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2 Collected (Server)</w:t>
              <w:br/>
              <w:t>/v1/orders/4b46415d-c60e-4871-affc-aaba3d6a8822/collected/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Order 2 Served (Server)</w:t>
              <w:br/>
              <w:t>/v1/orders/4b46415d-c60e-4871-affc-aaba3d6a8822/served/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Place Order — Round 1 (Customer, no auth)  —  POST /v1/orders/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 "58aa2387-c88d-4e6d-acba-967f1080b234", "items": [{"menu_item": 3, "quantity": 2}]}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{"id":"e2ada04e-6fbd-4e83-b901-4e24c1dcde31","session":"58aa2387-c88d-4e6d-acba-967f1080b234","table":"72e00ee8-a87e-4b05-af40-9ec95d10de7d","round_number":1,"status":"NEW","placed_by":null,"notes":"","items":[{"id":1,"menu_item":3,"menu_item_name":"Paneer Tikka","quantity":2,"unit_price":"180.00","line_total":"360.00","notes":""}],"placed_at":"2026-08-05T11:53:28.967377Z","accepted_at":null,"ready_at":null,"collected_at":null,"served_at":null}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Place Order — Round 2 (Server)  —  POST /v1/orders/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 "58aa2387-c88d-4e6d-acba-967f1080b234", "items": [{"menu_item": 3, "quantity": 1}]}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4b46415d-c60e-4871-affc-aaba3d6a8822","session":"58aa2387-c88d-4e6d-acba-967f1080b234","table":"72e00ee8-a87e-4b05-af40-9ec95d10de7d","round_number":2,"status":"NEW","placed_by":"ebbf095c-970e-4d9f-a6a5-ff0d4a8e8738","notes":"","items":[{"id":2,"menu_item":3,"menu_item_name":"Paneer Tikka","quantity":1,"unit_price":"180.00","line_total":"180.00","notes":""}],"placed_at":"2026-08-05T11:53:29.510847Z","accepted_at":null,"ready_at":null,"collected_at":null,"served_at":null}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Active Orders (Kitchen)  —  GET /v1/orders/active/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/v1/orders/active/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https://dineos-1unt.onrender.com/v1/orders/active/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 Order Detail (Kitchen)  —  GET /v1/orders/e2ada04e-6fbd-4e83-b901-4e24c1dcde31/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/v1/orders/e2ada04e-6fbd-4e83-b901-4e24c1dcde31/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https://dineos-1unt.onrender.com/v1/orders/e2ada04e-6fbd-4e83-b901-4e24c1dcde31/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 Orders by Session  —  GET /v1/orders/session/58aa2387-c88d-4e6d-acba-967f1080b234/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/v1/orders/session/58aa2387-c88d-4e6d-acba-967f1080b234/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https://dineos-1unt.onrender.com/v1/orders/session/58aa2387-c88d-4e6d-acba-967f1080b234/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[{"id":"e2ada04e-6fbd-4e83-b901-4e24c1dcde31","session":"58aa2387-c88d-4e6d-acba-967f1080b234","table":"72e00ee8-a87e-4b05-af40-9ec95d10de7d","round_number":1,"status":"NEW","placed_by":null,"notes":"","items":[{"id":1,"menu_item":3,"menu_item_name":"Paneer Tikka","quantity":2,"unit_price":"180.00","line_total":"360.00","notes":""}],"placed_at":"2026-08-05T11:53:28.967377Z","accepted_at":null,"ready_at":null,"collected_at":null,"served_at":null},{"id":"4b46415d-c60e-4871-affc-aaba3d6a8822","session":"58aa2387-c88d-4e6d-acba-967f1080b234","table":"72e00ee8-a87e-4b05-af40-9ec95d10de7d","round_number":2,"status":"NEW","placed_by":"ebbf095c-970e-4d9f-a6a5-ff0d4a8e8738","notes":"","items":[{"id":2,"menu_item":3,"menu_item_name":"Paneer Tikka","quantity":1,"unit_price":"180.00","line_total":"180.00","notes":""}],"placed_at":"2026-08-05T11:53:29.510847Z","accepted_at":null,"ready_at":null,"collected_at":null,"served_at":null}]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 Orders by Table (Server)  —  GET /v1/orders/table/72e00ee8-a87e-4b05-af40-9ec95d10de7d/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/v1/orders/table/72e00ee8-a87e-4b05-af40-9ec95d10de7d/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https://dineos-1unt.onrender.com/v1/orders/table/72e00ee8-a87e-4b05-af40-9ec95d10de7d/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[{"id":"e2ada04e-6fbd-4e83-b901-4e24c1dcde31","session":"58aa2387-c88d-4e6d-acba-967f1080b234","table":"72e00ee8-a87e-4b05-af40-9ec95d10de7d","round_number":1,"status":"NEW","placed_by":null,"notes":"","items":[{"id":1,"menu_item":3,"menu_item_name":"Paneer Tikka","quantity":2,"unit_price":"180.00","line_total":"360.00","notes":""}],"placed_at":"2026-08-05T11:53:28.967377Z","accepted_at":null,"ready_at":null,"collected_at":null,"served_at":null},{"id":"4b46415d-c60e-4871-affc-aaba3d6a8822","session":"58aa2387-c88d-4e6d-acba-967f1080b234","table":"72e00ee8-a87e-4b05-af40-9ec95d10de7d","round_number":2,"status":"NEW","placed_by":"ebbf095c-970e-4d9f-a6a5-ff0d4a8e8738","notes":"","items":[{"id":2,"menu_item":3,"menu_item_name":"Paneer Tikka","quantity":1,"unit_price":"180.00","line_total":"180.00","notes":""}],"placed_at":"2026-08-05T11:53:29.510847Z","accepted_at":null,"ready_at":null,"collected_at":null,"served_at":null}]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 Order 1 → Accepted (Kitchen)  —  PATCH /v1/orders/e2ada04e-6fbd-4e83-b901-4e24c1dcde31/status/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/v1/orders/e2ada04e-6fbd-4e83-b901-4e24c1dcde31/status/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https://dineos-1unt.onrender.com/v1/orders/e2ada04e-6fbd-4e83-b901-4e24c1dcde31/status/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"accepted"}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8. Order 1 → Preparing (Kitchen)  —  PATCH /v1/orders/e2ada04e-6fbd-4e83-b901-4e24c1dcde31/status/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/v1/orders/e2ada04e-6fbd-4e83-b901-4e24c1dcde31/status/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https://dineos-1unt.onrender.com/v1/orders/e2ada04e-6fbd-4e83-b901-4e24c1dcde31/status/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"preparing"}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 Order 1 → Ready (Kitchen)  —  PATCH /v1/orders/e2ada04e-6fbd-4e83-b901-4e24c1dcde31/status/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/v1/orders/e2ada04e-6fbd-4e83-b901-4e24c1dcde31/status/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https://dineos-1unt.onrender.com/v1/orders/e2ada04e-6fbd-4e83-b901-4e24c1dcde31/status/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"ready"}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10. Order 2 → Accepted (Kitchen)  —  PATCH /v1/orders/4b46415d-c60e-4871-affc-aaba3d6a8822/status/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/v1/orders/4b46415d-c60e-4871-affc-aaba3d6a8822/status/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https://dineos-1unt.onrender.com/v1/orders/4b46415d-c60e-4871-affc-aaba3d6a8822/status/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"accepted"}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11. Order 2 → Preparing (Kitchen)  —  PATCH /v1/orders/4b46415d-c60e-4871-affc-aaba3d6a8822/status/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/v1/orders/4b46415d-c60e-4871-affc-aaba3d6a8822/status/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https://dineos-1unt.onrender.com/v1/orders/4b46415d-c60e-4871-affc-aaba3d6a8822/status/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"preparing"}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12. Order 2 → Ready (Kitchen)  —  PATCH /v1/orders/4b46415d-c60e-4871-affc-aaba3d6a8822/status/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/v1/orders/4b46415d-c60e-4871-affc-aaba3d6a8822/status/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https://dineos-1unt.onrender.com/v1/orders/4b46415d-c60e-4871-affc-aaba3d6a8822/status/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{"status": "ready"}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— rejected with 'Invalid or inactive KDS device key.' The kds_api_key collection variable's hardcoded value is not recognized as an active device key by the live server.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13. Ready Orders (Server)  —  GET /v1/orders/ready/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/v1/orders/ready/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https://dineos-1unt.onrender.com/v1/orders/ready/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14. Order 1 Collected (Server)  —  PATCH /v1/orders/e2ada04e-6fbd-4e83-b901-4e24c1dcde31/collected/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/v1/orders/e2ada04e-6fbd-4e83-b901-4e24c1dcde31/collected/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https://dineos-1unt.onrender.com/v1/orders/e2ada04e-6fbd-4e83-b901-4e24c1dcde31/collected/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{"detail":"Only a Ready order can be marked Collected."}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(cascading, not independent) — the order was never advanced past its initial status because every preceding Kitchen status-transition call failed due to the invalid KDS key above. The 400 response is the backend CORRECTLY refusing an out-of-sequence status change, not a defect in this endpoint.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15. Order 1 Served (Server)  —  PATCH /v1/orders/e2ada04e-6fbd-4e83-b901-4e24c1dcde31/served/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/v1/orders/e2ada04e-6fbd-4e83-b901-4e24c1dcde31/served/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https://dineos-1unt.onrender.com/v1/orders/e2ada04e-6fbd-4e83-b901-4e24c1dcde31/served/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{"detail":"Only a Collected order can be marked Served."}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(cascading, not independent) — the order was never advanced past its initial status because every preceding Kitchen status-transition call failed due to the invalid KDS key above. The 400 response is the backend CORRECTLY refusing an out-of-sequence status change, not a defect in this endpoint.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16. Order 2 Collected (Server)  —  PATCH /v1/orders/4b46415d-c60e-4871-affc-aaba3d6a8822/collected/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/v1/orders/4b46415d-c60e-4871-affc-aaba3d6a8822/collected/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https://dineos-1unt.onrender.com/v1/orders/4b46415d-c60e-4871-affc-aaba3d6a8822/collected/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{"detail":"Only a Ready order can be marked Collected."}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(cascading, not independent) — the order was never advanced past its initial status because every preceding Kitchen status-transition call failed due to the invalid KDS key above. The 400 response is the backend CORRECTLY refusing an out-of-sequence status change, not a defect in this endpoint. See Findings.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17. Order 2 Served (Server)  —  PATCH /v1/orders/4b46415d-c60e-4871-affc-aaba3d6a8822/served/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/v1/orders/4b46415d-c60e-4871-affc-aaba3d6a8822/served/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https://dineos-1unt.onrender.com/v1/orders/4b46415d-c60e-4871-affc-aaba3d6a8822/served/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{"detail":"Only a Collected order can be marked Served."}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B31E1E"/>
                <w:sz w:val="20"/>
              </w:rPr>
              <w:t>FAIL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FAIL (cascading, not independent) — the order was never advanced past its initial status because every preceding Kitchen status-transition call failed due to the invalid KDS key above. The 400 response is the backend CORRECTLY refusing an out-of-sequence status change, not a defect in this endpoint. See Findings.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Findings</w:t>
      </w:r>
    </w:p>
    <w:p>
      <w:pPr>
        <w:pStyle w:val="Heading3"/>
      </w:pPr>
      <w:r>
        <w:rPr>
          <w:rFonts w:ascii="Calibri" w:hAnsi="Calibri"/>
        </w:rPr>
        <w:t>6 Kitchen (KDS) requests rejected: 'Invalid or inactive KDS device key'</w:t>
      </w:r>
    </w:p>
    <w:p>
      <w:r>
        <w:rPr>
          <w:b/>
          <w:sz w:val="20"/>
        </w:rPr>
        <w:t>Severity: Test-data issue on the live server (backend behavior is correct)</w:t>
      </w:r>
    </w:p>
    <w:p>
      <w:r>
        <w:rPr>
          <w:sz w:val="20"/>
        </w:rPr>
        <w:t>Active Orders, Order Detail, and all 4 order-status-transition requests (Accepted/Preparing/Ready x2 orders) authenticate via the X-KDS-API-Key header using the kds_api_key collection variable. The live server rejects that key with 'Invalid or inactive KDS device key.' — meaning no active KDSDevice row on the live demo-bistro tenant currently has this key value (it was likely valid for an earlier deployment/reset of the demo data and has since been rotated or the device record was never (re)created after the last DB reset). The 4 subsequent 'Collected'/'Served' requests then correctly fail with 400 ('Only a Ready order can be marked Collected/Served') as a direct, correct downstream consequence — the orders never reached 'ready' status because the Kitchen transitions above never succeeded. This is a single root cause, not 10 separate bugs. Local pytest coverage (tests/test_kitchen_auth.py, tests/test_orders.py) already exercises this exact flow with a freshly-created KDSDevice and passes, confirming the backend logic itself is correct — this is purely a stale/missing device key on the live demo tenant.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kds_api_key_used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81b07c39ac7f53efe6742e129273ea1e0ebf751116e9c7f317e4a4588d8e3dcd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errorBody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{"detail":"Invalid or inactive KDS device key."}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Create/activate a KDSDevice for demo-bistro on the live server and update the kds_api_key collection variable to match.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07 Billing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07 Billing</w:t>
        <w:br/>
        <w:t>Target: https://dineos-1unt.onrender.com/v1</w:t>
        <w:br/>
        <w:t>Tenant: demo-bistro</w:t>
        <w:br/>
        <w:t>Run timestamp (UTC): 2026-08-05T15:17:13+00:00</w:t>
        <w:br/>
        <w:t>Document generated: 2026-08-05 15:19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5 requests in the 07 Billing folder were executed in order against the live Render deployment at https://dineos-1unt.onrender.com/v1. Result: 5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Request Bill (Customer, no auth)</w:t>
              <w:br/>
              <w:t>/v1/tables/72e00ee8-a87e-4b05-af40-9ec95d10de7d/bill-request/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Bill Preview (Cashier)</w:t>
              <w:br/>
              <w:t>/v1/bills/session/58aa2387-c88d-4e6d-acba-967f1080b234/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Confirm Payment (Cashier)</w:t>
              <w:br/>
              <w:t>/v1/bills/payment/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Confirm Payment Again (idempotency check)</w:t>
              <w:br/>
              <w:t>/v1/bills/payment/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Confirm Table Freed (Manager)</w:t>
              <w:br/>
              <w:t>/v1/tables/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Request Bill (Customer, no auth)  —  POST /v1/tables/72e00ee8-a87e-4b05-af40-9ec95d10de7d/bill-request/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/v1/tables/72e00ee8-a87e-4b05-af40-9ec95d10de7d/bill-request/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https://dineos-1unt.onrender.com/v1/tables/72e00ee8-a87e-4b05-af40-9ec95d10de7d/bill-request/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{"id":"58aa2387-c88d-4e6d-acba-967f1080b234","table":"72e00ee8-a87e-4b05-af40-9ec95d10de7d","table_number":"5","status":"BILL_REQUESTED","opened_at":"2026-08-05T11:53:17.354582Z","closed_at":null,"close_reason":""}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Bill Preview (Cashier)  —  GET /v1/bills/session/58aa2387-c88d-4e6d-acba-967f1080b234/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/v1/bills/session/58aa2387-c88d-4e6d-acba-967f1080b234/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https://dineos-1unt.onrender.com/v1/bills/session/58aa2387-c88d-4e6d-acba-967f1080b234/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{"session_id":"58aa2387-c88d-4e6d-acba-967f1080b234","subtotal":540.0,"tax_amount":27.0,"service_charge":0.0,"total_amount":567.0}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Confirm Payment (Cashier)  —  POST /v1/bills/payment/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/v1/bills/payment/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https://dineos-1unt.onrender.com/v1/bills/payment/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 "58aa2387-c88d-4e6d-acba-967f1080b234", "payment_method": "CASH"}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d83dc5bf-6c28-4beb-89be-0999f528a0df","session":"58aa2387-c88d-4e6d-acba-967f1080b234","subtotal":"540.00","tax_amount":"27.00","service_charge":"0.00","discount_amount":"0.00","total_amount":"567.00","payment_method":"CASH","processed_by":"d411e5c8-c2c2-45c5-9268-d9307587818b","paid_at":"2026-08-05T11:53:38.195635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 Confirm Payment Again (idempotency check)  —  POST /v1/bills/payment/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/v1/bills/payment/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https://dineos-1unt.onrender.com/v1/bills/payment/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 "58aa2387-c88d-4e6d-acba-967f1080b234", "payment_method": "CASH"}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d83dc5bf-6c28-4beb-89be-0999f528a0df","session":"58aa2387-c88d-4e6d-acba-967f1080b234","subtotal":"540.00","tax_amount":"27.00","service_charge":"0.00","discount_amount":"0.00","total_amount":"567.00","payment_method":"CASH","processed_by":"d411e5c8-c2c2-45c5-9268-d9307587818b","paid_at":"2026-08-05T11:53:38.195635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 Confirm Table Freed (Manager)  —  GET /v1/tables/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2,"next":null,"previous":null,"results":[{"id":"72e00ee8-a87e-4b05-af40-9ec95d10de7d","table_number":"5","capacity":4,"status":"AVAILABLE","is_active":true,"active_session_id":null},{"id":"606d67da-e038-4a1d-b404-0aaad64ffdbc","table_number":"6","capacity":2,"status":"AVAILABLE","is_active":true,"active_session_id":null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07b Cashier Shift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07b Cashier Shift</w:t>
        <w:br/>
        <w:t>Target: https://dineos-1unt.onrender.com/v1</w:t>
        <w:br/>
        <w:t>Tenant: demo-bistro</w:t>
        <w:br/>
        <w:t>Run timestamp (UTC): 2026-08-05T15:17:14+00:00</w:t>
        <w:br/>
        <w:t>Document generated: 2026-08-05 15:19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9 requests in the 07b Cashier Shift folder were executed in order against the live Render deployment at https://dineos-1unt.onrender.com/v1. Result: 9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Open Shift (Cashier)</w:t>
              <w:br/>
              <w:t>/v1/cashier/shifts/open/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Start New Session for Shift Test (Customer, no auth)</w:t>
              <w:br/>
              <w:t>/v1/tables/72e00ee8-a87e-4b05-af40-9ec95d10de7d/session/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Place Order for Shift Test (Server)</w:t>
              <w:br/>
              <w:t>/v1/orders/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Pay Bill for Shift Test (Cashier)</w:t>
              <w:br/>
              <w:t>/v1/bills/payment/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Current Shift Dashboard (Cashier)</w:t>
              <w:br/>
              <w:t>/v1/cashier/shifts/current/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Shift Reconciliation (Cashier)</w:t>
              <w:br/>
              <w:t>/v1/cashier/shifts/ca904359-5707-4a89-94bd-eba9b30b02d0/reconciliation/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Close Shift — Discrepancy Rejected (Cashier)</w:t>
              <w:br/>
              <w:t>/v1/cashier/shifts/ca904359-5707-4a89-94bd-eba9b30b02d0/close/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409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Close Shift — Matches System Total (Cashier)</w:t>
              <w:br/>
              <w:t>/v1/cashier/shifts/ca904359-5707-4a89-94bd-eba9b30b02d0/close/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Daily Collections (Manager)</w:t>
              <w:br/>
              <w:t>/v1/cashier/collections/daily/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Open Shift (Cashier)  —  POST /v1/cashier/shifts/open/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/v1/cashier/shifts/open/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https://dineos-1unt.onrender.com/v1/cashier/shifts/open/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{"id":"ca904359-5707-4a89-94bd-eba9b30b02d0","cashier":"d411e5c8-c2c2-45c5-9268-d9307587818b","cashier_name":"Cashier","status":"OPEN","opened_at":"2026-08-05T11:53:39.925715Z","closed_at":null,"counted_cash":null,"discrepancy_acknowledged":false}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Start New Session for Shift Test (Customer, no auth)  —  POST /v1/tables/72e00ee8-a87e-4b05-af40-9ec95d10de7d/session/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/v1/tables/72e00ee8-a87e-4b05-af40-9ec95d10de7d/session/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https://dineos-1unt.onrender.com/v1/tables/72e00ee8-a87e-4b05-af40-9ec95d10de7d/session/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None (public)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{"id":"9d622e57-b81f-4bf7-b6cd-e3b0d74175ac","table":"72e00ee8-a87e-4b05-af40-9ec95d10de7d","table_number":"5","status":"ACTIVE","opened_at":"2026-08-05T11:53:40.367483Z","closed_at":null,"close_reason":""}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Place Order for Shift Test (Server)  —  POST /v1/orders/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/v1/orders/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https://dineos-1unt.onrender.com/v1/orders/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yLCJpYXQiOjE3ODU5MzA3OTIsImp0aSI6Ijg2ODczY2M1MjU3NDQ2NmY4ZjgyY2EzODZkMzFiYzlmIiwidXNlcl9pZCI6ImViYmYwOTVjLTk3MGUtNGQ5Zi1hNmE1LWZmMGQ0YThlODczOCIsInJvbGUiOiJTRVJWRVIiLCJuYW1lIjoiU2VydmVyIiwicmVzdGF1cmFudF9pZCI6IjEifQ.Y06mBsW47Y4373GQO3KAO8Sjp_UNk4K9MGEM4UtdIgg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 "9d622e57-b81f-4bf7-b6cd-e3b0d74175ac", "items": [{"menu_item": 3, "quantity": 1}]}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72452af9-70d7-470c-ba35-410eac7e2f51","session":"9d622e57-b81f-4bf7-b6cd-e3b0d74175ac","table":"72e00ee8-a87e-4b05-af40-9ec95d10de7d","round_number":1,"status":"NEW","placed_by":"ebbf095c-970e-4d9f-a6a5-ff0d4a8e8738","notes":"","items":[{"id":3,"menu_item":3,"menu_item_name":"Paneer Tikka","quantity":1,"unit_price":"180.00","line_total":"180.00","notes":""}],"placed_at":"2026-08-05T11:53:40.935381Z","accepted_at":null,"ready_at":null,"collected_at":null,"served_at":null}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 Pay Bill for Shift Test (Cashier)  —  POST /v1/bills/payment/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/v1/bills/payment/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https://dineos-1unt.onrender.com/v1/bills/payment/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{"session_id": "9d622e57-b81f-4bf7-b6cd-e3b0d74175ac", "payment_method": "CASH"}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5052e191-14d6-4c2a-b1f9-ee6e1cd45235","session":"9d622e57-b81f-4bf7-b6cd-e3b0d74175ac","subtotal":"180.00","tax_amount":"9.00","service_charge":"0.00","discount_amount":"0.00","total_amount":"189.00","payment_method":"CASH","processed_by":"d411e5c8-c2c2-45c5-9268-d9307587818b","paid_at":"2026-08-05T11:53:41.591146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201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 Current Shift Dashboard (Cashier)  —  GET /v1/cashier/shifts/current/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/v1/cashier/shifts/current/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https://dineos-1unt.onrender.com/v1/cashier/shifts/current/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shift":{"id":"ca904359-5707-4a89-94bd-eba9b30b02d0","cashier":"d411e5c8-c2c2-45c5-9268-d9307587818b","cashier_name":"Cashier","status":"OPEN","opened_at":"2026-08-05T11:53:39.925715Z","closed_at":null,"counted_cash":null,"discrepancy_acknowledged":false},"collected_today":"189.00","awaiting_payment":[],"active_tables":[],"paid_today_count":2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 Shift Reconciliation (Cashier)  —  GET /v1/cashier/shifts/ca904359-5707-4a89-94bd-eba9b30b02d0/reconciliation/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/v1/cashier/shifts/ca904359-5707-4a89-94bd-eba9b30b02d0/reconciliation/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https://dineos-1unt.onrender.com/v1/cashier/shifts/ca904359-5707-4a89-94bd-eba9b30b02d0/reconciliation/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{"cash":"189.00","card":"0.00","upi":"0.00","total":"189.00"}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 Close Shift — Discrepancy Rejected (Cashier)  —  POST /v1/cashier/shifts/ca904359-5707-4a89-94bd-eba9b30b02d0/close/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/v1/cashier/shifts/ca904359-5707-4a89-94bd-eba9b30b02d0/close/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https://dineos-1unt.onrender.com/v1/cashier/shifts/ca904359-5707-4a89-94bd-eba9b30b02d0/close/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{"counted_cash": "0.00"}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{"detail":"Counted cash does not match the system total.","discrepancy":"-189.00"}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409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This request deliberately closes a shift with an unacknowledged cash discrepancy. 409 Conflict is the CORRECT, expected result — it confirms the backend refuses to close a shift whose counted cash doesn't match the system total without explicit acknowledgement. Reclassified PASS.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8. Close Shift — Matches System Total (Cashier)  —  POST /v1/cashier/shifts/ca904359-5707-4a89-94bd-eba9b30b02d0/close/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/v1/cashier/shifts/ca904359-5707-4a89-94bd-eba9b30b02d0/close/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https://dineos-1unt.onrender.com/v1/cashier/shifts/ca904359-5707-4a89-94bd-eba9b30b02d0/close/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k0LCJpYXQiOjE3ODU5MzA3OTQsImp0aSI6ImYxNzMxYmFkNDRiYjQ0MTM5OWMwOTRjYzI1ZjU2OTk2IiwidXNlcl9pZCI6ImQ0MTFlNWM4LWMyYzItNDVjNS05MjY4LWQ5MzA3NTg3ODE4YiIsInJvbGUiOiJDQVNISUVSIiwibmFtZSI6IkNhc2hpZXIiLCJyZXN0YXVyYW50X2lkIjoiMSJ9.cWkICZ1GlTxQhDa0RccG43Tvuon4fXlmx-Ol1UrRBDM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{"counted_cash": "189.00"}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{"id":"ca904359-5707-4a89-94bd-eba9b30b02d0","cashier":"d411e5c8-c2c2-45c5-9268-d9307587818b","cashier_name":"Cashier","status":"CLOSED","opened_at":"2026-08-05T11:53:39.925715Z","closed_at":"2026-08-05T11:53:43.616886Z","counted_cash":"189.00","discrepancy_acknowledged":false}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9. Daily Collections (Manager)  —  GET /v1/cashier/collections/daily/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/v1/cashier/collections/daily/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https://dineos-1unt.onrender.com/v1/cashier/collections/daily/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date":"2026-08-05","total_collected":"756.00","vs_yesterday":"756.00","tables_served":2,"avg_bill_value":"378.00","largest_bill":"567.00","smallest_bill":"189.00","payment_breakdown":{"cash":"756.00","card":"0.00","upi":"0.00"},"bills":[{"id":"5052e191-14d6-4c2a-b1f9-ee6e1cd45235","table_number":"5","paid_at":"2026-08-05T11:53:41.591146Z","payment_method":"CASH","total_amount":"189.00"},{"id":"d83dc5bf-6c28-4beb-89be-0999f528a0df","table_number":"5","paid_at":"2026-08-05T11:53:38.195635Z","payment_method":"CASH","total_amount":"567.00"}]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08 Notifications — Live Test Run Report (v2)</w:t>
      </w:r>
    </w:p>
    <w:p>
      <w:r>
        <w:rPr>
          <w:i/>
          <w:sz w:val="20"/>
        </w:rPr>
        <w:t>Every request executed live against the deployed Render server via Newman 6.2.2 (Postman's official CLI collection runner). No mocked or fabricated data.</w:t>
      </w:r>
    </w:p>
    <w:p>
      <w:pPr>
        <w:spacing w:before="120"/>
      </w:pPr>
      <w:r>
        <w:rPr>
          <w:sz w:val="20"/>
        </w:rPr>
        <w:t>Collection: DineOS v2 Backend API (Phase 1)</w:t>
        <w:br/>
        <w:t>Folder: 08 Notifications</w:t>
        <w:br/>
        <w:t>Target: https://dineos-1unt.onrender.com/v1</w:t>
        <w:br/>
        <w:t>Tenant: demo-bistro</w:t>
        <w:br/>
        <w:t>Run timestamp (UTC): 2026-08-05T15:17:14+00:00</w:t>
        <w:br/>
        <w:t>Document generated: 2026-08-05 15:19 UTC</w:t>
      </w:r>
    </w:p>
    <w:p>
      <w:pPr>
        <w:pStyle w:val="Heading2"/>
      </w:pPr>
      <w:r>
        <w:rPr>
          <w:rFonts w:ascii="Calibri" w:hAnsi="Calibri"/>
        </w:rPr>
        <w:t>Overview</w:t>
      </w:r>
    </w:p>
    <w:p>
      <w:r>
        <w:rPr>
          <w:sz w:val="21"/>
        </w:rPr>
        <w:t>All 3 requests in the 08 Notifications folder were executed in order against the live Render deployment at https://dineos-1unt.onrender.com/v1. Result: 3 passed, 0 failed.</w:t>
      </w:r>
    </w:p>
    <w:p>
      <w:pPr>
        <w:pStyle w:val="Heading2"/>
      </w:pPr>
      <w:r>
        <w:rPr>
          <w:rFonts w:ascii="Calibri" w:hAnsi="Calibri"/>
        </w:rPr>
        <w:t>Summary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List (Manager)</w:t>
              <w:br/>
              <w:t>/v1/notifications/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Unread Count (Manager)</w:t>
              <w:br/>
              <w:t>/v1/notifications/unread-count/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Mark Read (Manager)</w:t>
              <w:br/>
              <w:t>/v1/notifications/8/read/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Full request/response details</w:t>
      </w:r>
    </w:p>
    <w:p>
      <w:r>
        <w:rPr>
          <w:sz w:val="20"/>
        </w:rPr>
        <w:t>Every table below shows the exact JSON that was sent to and received from the live server, with no truncation. JWT values are complete.</w:t>
      </w:r>
    </w:p>
    <w:p>
      <w:pPr>
        <w:pStyle w:val="Heading3"/>
      </w:pPr>
      <w:r>
        <w:rPr>
          <w:rFonts w:ascii="Calibri" w:hAnsi="Calibri"/>
        </w:rPr>
        <w:t>1. List (Manager)  —  GET /v1/notifications/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/v1/notifications/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https://dineos-1unt.onrender.com/v1/notifications/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[{"id":8,"type":"PAYMENT_CONFIRMED","title":"Payment received — Table 5","body":"Bill total: 189.00","data":{},"order":null,"table":"72e00ee8-a87e-4b05-af40-9ec95d10de7d","is_read":false,"created_at":"2026-08-05T11:53:41.629247Z"},{"id":5,"type":"PAYMENT_CONFIRMED","title":"Payment received — Table 5","body":"Bill total: 567.00","data":{},"order":null,"table":"72e00ee8-a87e-4b05-af40-9ec95d10de7d","is_read":false,"created_at":"2026-08-05T11:53:38.238524Z"},{"id":3,"type":"BILL_REQUESTED","title":"Bill requested — Table 5","body":"Customer is ready to pay.","data":{},"order":null,"table":"72e00ee8-a87e-4b05-af40-9ec95d10de7d","is_read":false,"created_at":"2026-08-05T11:53:37.112566Z"}]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 Unread Count (Manager)  —  GET /v1/notifications/unread-count/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/v1/notifications/unread-count/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https://dineos-1unt.onrender.com/v1/notifications/unread-count/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(no request body — GET)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{"count":3}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 Mark Read (Manager)  —  PATCH /v1/notifications/8/read/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70"/>
        <w:gridCol w:w="5270"/>
      </w:tblGrid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/v1/notifications/8/read/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Full URL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https://dineos-1unt.onrender.com/v1/notifications/8/read/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Bearer eyJhbGciOiJIUzI1NiIsInR5cCI6IkpXVCJ9.eyJ0b2tlbl90eXBlIjoiYWNjZXNzIiwiZXhwIjoxNzg2MDE3MTg5LCJpYXQiOjE3ODU5MzA3ODksImp0aSI6IjdjZTZjZDdiOTY5NjQxN2ViZTJhYWM4MjgzMDMwZWQ1IiwidXNlcl9pZCI6ImQzMThkMzhmLWYyYjctNDUwYy04YjJlLTAyMTBlOTI4YWI3MyIsInJvbGUiOiJNQU5BR0VSIiwibmFtZSI6Ik1hbmFnZXIiLCJyZXN0YXVyYW50X2lkIjoiMSJ9.dy7gVakrdr2zDMScc_GFHttoXbqug6tvzNnTVlRRZyY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Response Body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sz w:val="16"/>
              </w:rPr>
              <w:t>{"id":8,"type":"PAYMENT_CONFIRMED","title":"Payment received — Table 5","body":"Bill total: 189.00","data":{},"order":null,"table":"72e00ee8-a87e-4b05-af40-9ec95d10de7d","is_read":true,"created_at":"2026-08-05T11:53:41.629247Z"}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Status Code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0B712A"/>
                <w:sz w:val="20"/>
              </w:rPr>
              <w:t>PASS</w:t>
            </w:r>
          </w:p>
        </w:tc>
      </w:tr>
      <w:tr>
        <w:tc>
          <w:tcPr>
            <w:tcW w:type="dxa" w:w="1984"/>
            <w:vAlign w:val="top"/>
            <w:shd w:val="clear" w:color="auto" w:fill="F2F2F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7937"/>
            <w:vAlign w:val="top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
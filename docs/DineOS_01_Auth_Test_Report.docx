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DineOS v2 Backend API — Phase 1</w:t>
      </w:r>
    </w:p>
    <w:p>
      <w:pPr>
        <w:jc w:val="left"/>
      </w:pPr>
      <w:r>
        <w:rPr>
          <w:b/>
          <w:sz w:val="32"/>
        </w:rPr>
        <w:t>01 Auth — Test Run Report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01 Auth</w:t>
        <w:br/>
        <w:t>Target: https://dineos-1unt.onrender.com/v1</w:t>
        <w:br/>
        <w:t>Tenant: demo-bistro</w:t>
        <w:br/>
        <w:t>Run date (UTC): 2026-08-04</w:t>
        <w:br/>
        <w:t>Document generated: 2026-08-04 10:10 UTC</w:t>
      </w:r>
    </w:p>
    <w:p>
      <w:pPr>
        <w:pStyle w:val="Heading1"/>
      </w:pPr>
      <w:r>
        <w:rPr>
          <w:rFonts w:ascii="Calibri" w:hAnsi="Calibri"/>
        </w:rPr>
        <w:t>Overview</w:t>
      </w:r>
    </w:p>
    <w:p>
      <w:r>
        <w:rPr>
          <w:sz w:val="21"/>
        </w:rPr>
        <w:t>All 9 requests in the 01 Auth folder were executed in order against the live Render deployment at https://dineos-1unt.onrender.com/v1. Result: 9 passed, 0 failed. Every 2xx response was saved as a Postman example alongside its request. This document captures the unredacted request and response bodies for each endpoint, intended as the source of truth for building the official API documentation.</w:t>
      </w:r>
    </w:p>
    <w:p>
      <w:pPr>
        <w:pStyle w:val="Heading1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Login — Admin</w:t>
              <w:br/>
              <w:t>/v1/auth/login/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Login — Manager</w:t>
              <w:br/>
              <w:t>/v1/auth/login/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Login — Server</w:t>
              <w:br/>
              <w:t>/v1/auth/login/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Login — Cashier</w:t>
              <w:br/>
              <w:t>/v1/auth/login/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Me</w:t>
              <w:br/>
              <w:t>/v1/auth/me/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Refresh Token</w:t>
              <w:br/>
              <w:t>/v1/auth/refresh-token/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Change Password</w:t>
              <w:br/>
              <w:t>/v1/auth/change-password/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Forgot Password</w:t>
              <w:br/>
              <w:t>/v1/auth/forgot-password/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Logout</w:t>
              <w:br/>
              <w:t>/v1/auth/logout/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The tables below show the exact JSON that was sent to and received from the live server, with no truncation. JWT values are complete.</w:t>
      </w:r>
    </w:p>
    <w:p>
      <w:pPr>
        <w:pStyle w:val="Heading2"/>
      </w:pPr>
      <w:r>
        <w:rPr>
          <w:rFonts w:ascii="Calibri" w:hAnsi="Calibri"/>
        </w:rPr>
        <w:t>1. Login — Admin  —  POST /v1/auth/login/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"admin@demo-bistro.demo",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"eyJhbGciOiJIUzI1NiIsInR5cCI6IkpXVCJ9.eyJ0b2tlbl90eXBlIjoicmVmcmVzaCIsImV4cCI6MTc4NjQyNTc3MSwiaWF0IjoxNzg1ODIwOTcxLCJqdGkiOiIzNTQzNzU3NTcxN2M0NjE0ODcxOWI5MzcyYWU0MWJmMCIsInVzZXJfaWQiOiJhY2M1MDE0Zi0wOGU3LTRjM2EtYjJmYy0wY2EyMjk4Y2M2NzciLCJyb2xlIjoiQURNSU4iLCJuYW1lIjoiQWRtaW4iLCJyZXN0YXVyYW50X2lkIjoiMSJ9.384n9AQhwTVBQoYCm7l3K8d4aiqDjzVU-AXHzcqEKcM","access":"eyJhbGciOiJIUzI1NiIsInR5cCI6IkpXVCJ9.eyJ0b2tlbl90eXBlIjoiYWNjZXNzIiwiZXhwIjoxNzg1OTA3MzcxLCJpYXQiOjE3ODU4MjA5NzEsImp0aSI6IjM5ZDk2NjRkMDI2YTRlZDdhZDQ1NGQ0MTcxODY2MWEzIiwidXNlcl9pZCI6ImFjYzUwMTRmLTA4ZTctNGMzYS1iMmZjLTBjYTIyOThjYzY3NyIsInJvbGUiOiJBRE1JTiIsIm5hbWUiOiJBZG1pbiIsInJlc3RhdXJhbnRfaWQiOiIxIn0.AUxmoelkd8Sp34zi4QelMWPuymf-mZmoZIL5BPyXeCY","role":"ADMIN","name":"Admin","restaurant_id":"1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afterResponse script set collection vars admin_token and refresh_token.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 Login — Manager  —  POST /v1/auth/login/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"manager@demo-bistro.demo",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"eyJhbGciOiJIUzI1NiIsInR5cCI6IkpXVCJ9.eyJ0b2tlbl90eXBlIjoicmVmcmVzaCIsImV4cCI6MTc4NjQyNTc5MywiaWF0IjoxNzg1ODIwOTkzLCJqdGkiOiIzMDUxOTYxMGI5YWM0OTBjYTVhYjQ4MjdkYjc2N2U2NSIsInVzZXJfaWQiOiJkMzE4ZDM4Zi1mMmI3LTQ1MGMtOGIyZS0wMjEwZTkyOGFiNzMiLCJyb2xlIjoiTUFOQUdFUiIsIm5hbWUiOiJNYW5hZ2VyIiwicmVzdGF1cmFudF9pZCI6IjEifQ.yOFvA6chP0oBOyaBgD8VYtyWeBO0LubQ5ahkU73pNjc","access":"eyJhbGciOiJIUzI1NiIsInR5cCI6IkpXVCJ9.eyJ0b2tlbl90eXBlIjoiYWNjZXNzIiwiZXhwIjoxNzg1OTA3MzkzLCJpYXQiOjE3ODU4MjA5OTMsImp0aSI6IjA1Yzk5YjkwMDM4ZDRmMzQ5NjhmNjgzOGFhZTQzNzAxIiwidXNlcl9pZCI6ImQzMThkMzhmLWYyYjctNDUwYy04YjJlLTAyMTBlOTI4YWI3MyIsInJvbGUiOiJNQU5BR0VSIiwibmFtZSI6Ik1hbmFnZXIiLCJyZXN0YXVyYW50X2lkIjoiMSJ9.xGJSf_f07e662TJ1zO2B56K6UtnEPlVAipSbj5oOD4w","role":"MANAGER","name":"Manager","restaurant_id":"1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afterResponse script set collection var manager_token.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 Login — Server  —  POST /v1/auth/login/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"server@demo-bistro.demo",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"eyJhbGciOiJIUzI1NiIsInR5cCI6IkpXVCJ9.eyJ0b2tlbl90eXBlIjoicmVmcmVzaCIsImV4cCI6MTc4NjQyNTgxNCwiaWF0IjoxNzg1ODIxMDE0LCJqdGkiOiI5NDFlZGMxYjI1N2M0ZTBlYWU1NDY3NjAyYjA2MGQzMyIsInVzZXJfaWQiOiJlYmJmMDk1Yy05NzBlLTRkOWYtYTZhNS1mZjBkNGE4ZTg3MzgiLCJyb2xlIjoiU0VSVkVSIiwibmFtZSI6IlNlcnZlciIsInJlc3RhdXJhbnRfaWQiOiIxIn0.7n_jKDUIcHaeTLFKjYgX6KVKXFrxex0epsCIMQDoS5I","access":"eyJhbGciOiJIUzI1NiIsInR5cCI6IkpXVCJ9.eyJ0b2tlbl90eXBlIjoiYWNjZXNzIiwiZXhwIjoxNzg1OTA3NDE0LCJpYXQiOjE3ODU4MjEwMTQsImp0aSI6ImY4MmQ1NzEyZDg1YjRkODNhMGU3OTMxYzQwMTVkNzdmIiwidXNlcl9pZCI6ImViYmYwOTVjLTk3MGUtNGQ5Zi1hNmE1LWZmMGQ0YThlODczOCIsInJvbGUiOiJTRVJWRVIiLCJuYW1lIjoiU2VydmVyIiwicmVzdGF1cmFudF9pZCI6IjEifQ.LM0DXTY4TxXKMpdkLj0RkzqVn4khICsDeQMaG5T3SmE","role":"SERVER","name":"Server","restaurant_id":"1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afterResponse script set collection var server_token.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4. Login — Cashier  —  POST /v1/auth/login/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"cashier@demo-bistro.demo",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"eyJhbGciOiJIUzI1NiIsInR5cCI6IkpXVCJ9.eyJ0b2tlbl90eXBlIjoicmVmcmVzaCIsImV4cCI6MTc4NjQyNTgzMiwiaWF0IjoxNzg1ODIxMDMyLCJqdGkiOiI0N2EwZDMzOTcwYWM0ZjlkODE5MDg3YzYyMTk2ZmJlZSIsInVzZXJfaWQiOiJkNDExZTVjOC1jMmMyLTQ1YzUtOTI2OC1kOTMwNzU4NzgxOGIiLCJyb2xlIjoiQ0FTSElFUiIsIm5hbWUiOiJDYXNoaWVyIiwicmVzdGF1cmFudF9pZCI6IjEifQ.LFZGWLqsK1p12eik3Legg9x3bj8jMYTkzhfDrk4IEcw","access":"eyJhbGciOiJIUzI1NiIsInR5cCI6IkpXVCJ9.eyJ0b2tlbl90eXBlIjoiYWNjZXNzIiwiZXhwIjoxNzg1OTA3NDMyLCJpYXQiOjE3ODU4MjEwMzIsImp0aSI6ImFmMDJjNjk1MDczYTQ2NTVhM2Y2MjhkMWMzODUxMGNhIiwidXNlcl9pZCI6ImQ0MTFlNWM4LWMyYzItNDVjNS05MjY4LWQ5MzA3NTg3ODE4YiIsInJvbGUiOiJDQVNISUVSIiwibmFtZSI6IkNhc2hpZXIiLCJyZXN0YXVyYW50X2lkIjoiMSJ9.7-O0CPvs2FWtdOrOgAViWkmbRG2UhVyQTiYk1W3FDq8","role":"CASHIER","name":"Cashier","restaurant_id":"1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afterResponse script set collection var cashier_token.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 Me  —  GET /v1/auth/me/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/v1/auth/me/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https://dineos-1unt.onrender.com/v1/auth/me/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{{admin_token}}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{"id":"acc5014f-08e7-4c3a-b2fc-0ca2298cc677","email":"admin@demo-bistro.demo","name":"Admin","phone":"","role":"ADMIN","is_active":true,"restaurant":{"id":1,"name":"DineOS Demo Bistro","slug":"demo-bistro","notifications_enabled":true,"kitchen_enabled":true,"billing_enabled":true,"realtime_enabled":true},"created_at":"2026-08-03T12:04:47.278027Z"}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Inline test asserts all four tenant feature flags present — passed.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6. Refresh Token  —  POST /v1/auth/refresh-token/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/v1/auth/refresh-token/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https://dineos-1unt.onrender.com/v1/auth/refresh-token/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(refresh JWT is in body)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 "eyJhbGciOiJIUzI1NiIsInR5cCI6IkpXVCJ9.eyJ0b2tlbl90eXBlIjoicmVmcmVzaCIsImV4cCI6MTc4NjQyNTc3MSwiaWF0IjoxNzg1ODIwOTcxLCJqdGkiOiIzNTQzNzU3NTcxN2M0NjE0ODcxOWI5MzcyYWU0MWJmMCIsInVzZXJfaWQiOiJhY2M1MDE0Zi0wOGU3LTRjM2EtYjJmYy0wY2EyMjk4Y2M2NzciLCJyb2xlIjoiQURNSU4iLCJuYW1lIjoiQWRtaW4iLCJyZXN0YXVyYW50X2lkIjoiMSJ9.384n9AQhwTVBQoYCm7l3K8d4aiqDjzVU-AXHzcqEKcM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access":"eyJhbGciOiJIUzI1NiIsInR5cCI6IkpXVCJ9.eyJ0b2tlbl90eXBlIjoiYWNjZXNzIiwiZXhwIjoxNzg1OTA3NDYxLCJpYXQiOjE3ODU4MjA5NzEsImp0aSI6IjUxZGNlMzYwMzgzZTQ5MDdiNjM4NzZjODI0YjljZDNmIiwidXNlcl9pZCI6ImFjYzUwMTRmLTA4ZTctNGMzYS1iMmZjLTBjYTIyOThjYzY3NyIsInJvbGUiOiJBRE1JTiIsIm5hbWUiOiJBZG1pbiIsInJlc3RhdXJhbnRfaWQiOiIxIn0.6mfIqoHVY80ibtzVt89YrKilLd94NtT-bNRomhM5Wck","refresh":"eyJhbGciOiJIUzI1NiIsInR5cCI6IkpXVCJ9.eyJ0b2tlbl90eXBlIjoicmVmcmVzaCIsImV4cCI6MTc4NjQyNTg2MSwiaWF0IjoxNzg1ODIxMDYxLCJqdGkiOiJkYmMyYjRkNjJiODA0ZTBjODA1YjQyMzQ3MGJmYjZlNiIsInVzZXJfaWQiOiJhY2M1MDE0Zi0wOGU3LTRjM2EtYjJmYy0wY2EyMjk4Y2M2NzciLCJyb2xlIjoiQURNSU4iLCJuYW1lIjoiQWRtaW4iLCJyZXN0YXVyYW50X2lkIjoiMSJ9.pSjaK_zS-FdvTB6s8uWnygepcV3vNJdwQ0Q4FL5lNR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SimpleJWT rotated the refresh token (new refresh JWT returned). The Refresh Token request has no afterResponse script, so the collection variable refresh_token was NOT updated by this call.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7. Change Password  —  PATCH /v1/auth/change-password/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/v1/auth/change-password/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https://dineos-1unt.onrender.com/v1/auth/change-password/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{{admin_token}}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{"current_password": "Demo@1234", "new_password":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{"detail":"Password changed."}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new_password intentionally same as current so demo account remains usable.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8. Forgot Password  —  POST /v1/auth/forgot-password/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/v1/auth/forgot-password/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https://dineos-1unt.onrender.com/v1/auth/forgot-password/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"admin@demo-bistro.demo"}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{"detail":"If that email is registered, a reset link has been sent."}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Token is only returned in the response body when Django DEBUG=True. On the deployed Render service DEBUG=False, so no reset_token was captured. The token is expected to be delivered via email in production.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9. Logout  —  POST /v1/auth/logout/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/v1/auth/logout/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https://dineos-1unt.onrender.com/v1/auth/logout/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{{admin_token}}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 "eyJhbGciOiJIUzI1NiIsInR5cCI6IkpXVCJ9.eyJ0b2tlbl90eXBlIjoicmVmcmVzaCIsImV4cCI6MTc4NjQyNTg2MSwiaWF0IjoxNzg1ODIxMDYxLCJqdGkiOiJkYmMyYjRkNjJiODA0ZTBjODA1YjQyMzQ3MGJmYjZlNiIsInVzZXJfaWQiOiJhY2M1MDE0Zi0wOGU3LTRjM2EtYjJmYy0wY2EyMjk4Y2M2NzciLCJyb2xlIjoiQURNSU4iLCJuYW1lIjoiQWRtaW4iLCJyZXN0YXVyYW50X2lkIjoiMSJ9.pSjaK_zS-FdvTB6s8uWnygepcV3vNJdwQ0Q4FL5lNR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(empty — 204 No Content)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 No Content — refresh token blacklisted server-side.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Notable observations</w:t>
      </w:r>
    </w:p>
    <w:p>
      <w:pPr>
        <w:pStyle w:val="Heading2"/>
      </w:pPr>
      <w:r>
        <w:rPr>
          <w:rFonts w:ascii="Calibri" w:hAnsi="Calibri"/>
        </w:rPr>
        <w:t>Consistent login response shape</w:t>
      </w:r>
    </w:p>
    <w:p>
      <w:r>
        <w:rPr>
          <w:rFonts w:ascii="Calibri" w:hAnsi="Calibri"/>
          <w:sz w:val="21"/>
        </w:rPr>
        <w:t>All four role logins (Admin, Manager, Server, Cashier) return the same JSON structure — {refresh, access, role, name, restaurant_id} — with role and name reflecting the user, and restaurant_id: "1" for every user (DineOS Demo Bistro tenant).</w:t>
      </w:r>
    </w:p>
    <w:p>
      <w:pPr>
        <w:pStyle w:val="Heading2"/>
      </w:pPr>
      <w:r>
        <w:rPr>
          <w:rFonts w:ascii="Calibri" w:hAnsi="Calibri"/>
        </w:rPr>
        <w:t>/auth/me/ exposes tenant feature flags</w:t>
      </w:r>
    </w:p>
    <w:p>
      <w:r>
        <w:rPr>
          <w:rFonts w:ascii="Calibri" w:hAnsi="Calibri"/>
          <w:sz w:val="21"/>
        </w:rPr>
        <w:t>The Me endpoint returns the full user profile plus a nested `restaurant` object with kitchen_enabled, billing_enabled, notifications_enabled, and realtime_enabled booleans. All four are true on the demo-bistro tenant. The inline collection test asserting these four fields passed.</w:t>
      </w:r>
    </w:p>
    <w:p>
      <w:pPr>
        <w:pStyle w:val="Heading2"/>
      </w:pPr>
      <w:r>
        <w:rPr>
          <w:rFonts w:ascii="Calibri" w:hAnsi="Calibri"/>
        </w:rPr>
        <w:t>Refresh token rotates on refresh</w:t>
      </w:r>
    </w:p>
    <w:p>
      <w:r>
        <w:rPr>
          <w:rFonts w:ascii="Calibri" w:hAnsi="Calibri"/>
          <w:sz w:val="21"/>
        </w:rPr>
        <w:t>SimpleJWT is configured with ROTATE_REFRESH_TOKENS=True. The refresh-token endpoint returns BOTH a new access AND a new refresh JWT. Consumers must store the new refresh JWT and discard the old one. The Postman request currently has no afterResponse script, so the collection variable refresh_token is not updated automatically — consider adding one.</w:t>
      </w:r>
    </w:p>
    <w:p>
      <w:pPr>
        <w:pStyle w:val="Heading2"/>
      </w:pPr>
      <w:r>
        <w:rPr>
          <w:rFonts w:ascii="Calibri" w:hAnsi="Calibri"/>
        </w:rPr>
        <w:t>Forgot Password does not leak the token in production</w:t>
      </w:r>
    </w:p>
    <w:p>
      <w:r>
        <w:rPr>
          <w:rFonts w:ascii="Calibri" w:hAnsi="Calibri"/>
          <w:sz w:val="21"/>
        </w:rPr>
        <w:t>The endpoint returns only a generic acknowledgement message. The PasswordResetToken is only exposed in the response body when settings.DEBUG=True (see apps/authentication/views.py:60-61). In production the token must be delivered via email. This is correct security behavior.</w:t>
      </w:r>
    </w:p>
    <w:p>
      <w:pPr>
        <w:pStyle w:val="Heading2"/>
      </w:pPr>
      <w:r>
        <w:rPr>
          <w:rFonts w:ascii="Calibri" w:hAnsi="Calibri"/>
        </w:rPr>
        <w:t>Logout returns 204 No Content</w:t>
      </w:r>
    </w:p>
    <w:p>
      <w:r>
        <w:rPr>
          <w:rFonts w:ascii="Calibri" w:hAnsi="Calibri"/>
          <w:sz w:val="21"/>
        </w:rPr>
        <w:t>The logout endpoint blacklists the supplied refresh token server-side and returns 204 with no response body. Clients should treat any 2xx status as success and not attempt to parse a body.</w:t>
      </w:r>
    </w:p>
    <w:p>
      <w:pPr>
        <w:pStyle w:val="Heading1"/>
      </w:pPr>
      <w:r>
        <w:rPr>
          <w:rFonts w:ascii="Calibri" w:hAnsi="Calibri"/>
        </w:rPr>
        <w:t>Files created / modified during this run</w:t>
      </w:r>
    </w:p>
    <w:p>
      <w:pPr>
        <w:pStyle w:val="ListBullet"/>
      </w:pPr>
      <w:r>
        <w:rPr>
          <w:sz w:val="20"/>
        </w:rPr>
        <w:t>Modified: postman/collections/DineOS v2 Backend API (Phase 1)/.resources/definition.yaml (server_root updated from http://127.0.0.1:8000 to https://dineos-1unt.onrender.com)</w:t>
      </w:r>
    </w:p>
    <w:p>
      <w:pPr>
        <w:pStyle w:val="ListBullet"/>
      </w:pPr>
      <w:r>
        <w:rPr>
          <w:sz w:val="20"/>
        </w:rPr>
        <w:t>Created: 9 example files under 01 Auth/.resources/&lt;Request&gt;.resources/examples/</w:t>
      </w:r>
    </w:p>
    <w:p>
      <w:pPr>
        <w:pStyle w:val="ListBullet"/>
      </w:pPr>
      <w:r>
        <w:rPr>
          <w:sz w:val="20"/>
        </w:rPr>
        <w:t>Modified: all 9 *.request.yaml files in 01 Auth/ to reference their new examples folder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